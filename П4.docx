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13DABA" w14:textId="77777777" w:rsidR="00176C87" w:rsidRPr="008B58CD" w:rsidRDefault="008B58CD">
      <w:pPr>
        <w:spacing w:before="1400"/>
        <w:jc w:val="center"/>
        <w:rPr>
          <w:lang w:val="ru-RU"/>
        </w:rPr>
      </w:pPr>
      <w:r w:rsidRPr="008B58CD">
        <w:rPr>
          <w:b/>
          <w:sz w:val="36"/>
          <w:lang w:val="ru-RU"/>
        </w:rPr>
        <w:t>ПРАКТИЧЕСКАЯ РАБОТА № 4</w:t>
      </w:r>
    </w:p>
    <w:p w14:paraId="5BBB0F86" w14:textId="77777777" w:rsidR="00176C87" w:rsidRPr="008B58CD" w:rsidRDefault="008B58CD">
      <w:pPr>
        <w:jc w:val="center"/>
        <w:rPr>
          <w:lang w:val="ru-RU"/>
        </w:rPr>
      </w:pPr>
      <w:r w:rsidRPr="008B58CD">
        <w:rPr>
          <w:b/>
          <w:sz w:val="32"/>
          <w:lang w:val="ru-RU"/>
        </w:rPr>
        <w:t>Разработка этапов и календарного плана</w:t>
      </w:r>
      <w:r w:rsidRPr="008B58CD">
        <w:rPr>
          <w:b/>
          <w:sz w:val="32"/>
          <w:lang w:val="ru-RU"/>
        </w:rPr>
        <w:br/>
        <w:t>внедрения программного обеспечения</w:t>
      </w:r>
    </w:p>
    <w:p w14:paraId="324F6E8F" w14:textId="77777777" w:rsidR="00176C87" w:rsidRPr="008B58CD" w:rsidRDefault="00176C87">
      <w:pPr>
        <w:rPr>
          <w:lang w:val="ru-RU"/>
        </w:rPr>
      </w:pPr>
    </w:p>
    <w:p w14:paraId="30678E7B" w14:textId="77777777" w:rsidR="00176C87" w:rsidRPr="008B58CD" w:rsidRDefault="00176C87" w:rsidP="008B58CD">
      <w:pPr>
        <w:jc w:val="left"/>
        <w:rPr>
          <w:lang w:val="ru-RU"/>
        </w:rPr>
      </w:pPr>
    </w:p>
    <w:p w14:paraId="0FD1D17D" w14:textId="2679C28B" w:rsidR="00176C87" w:rsidRPr="008B58CD" w:rsidRDefault="008B58CD" w:rsidP="008B58CD">
      <w:pPr>
        <w:jc w:val="left"/>
        <w:rPr>
          <w:lang w:val="ru-RU"/>
        </w:rPr>
      </w:pPr>
      <w:r w:rsidRPr="008B58CD">
        <w:rPr>
          <w:lang w:val="ru-RU"/>
        </w:rPr>
        <w:t>Выполнил</w:t>
      </w:r>
      <w:r w:rsidRPr="008B58CD">
        <w:rPr>
          <w:lang w:val="ru-RU"/>
        </w:rPr>
        <w:t xml:space="preserve">: </w:t>
      </w:r>
      <w:proofErr w:type="spellStart"/>
      <w:r>
        <w:rPr>
          <w:lang w:val="ru-RU"/>
        </w:rPr>
        <w:t>Верхушин</w:t>
      </w:r>
      <w:proofErr w:type="spellEnd"/>
      <w:r>
        <w:rPr>
          <w:lang w:val="ru-RU"/>
        </w:rPr>
        <w:t xml:space="preserve"> Арсений</w:t>
      </w:r>
    </w:p>
    <w:p w14:paraId="7F5E62DA" w14:textId="065285A5" w:rsidR="00176C87" w:rsidRPr="008B58CD" w:rsidRDefault="008B58CD" w:rsidP="008B58CD">
      <w:pPr>
        <w:jc w:val="left"/>
        <w:rPr>
          <w:lang w:val="ru-RU"/>
        </w:rPr>
      </w:pPr>
      <w:r w:rsidRPr="008B58CD">
        <w:rPr>
          <w:lang w:val="ru-RU"/>
        </w:rPr>
        <w:t xml:space="preserve">Группа: </w:t>
      </w:r>
      <w:r>
        <w:rPr>
          <w:lang w:val="ru-RU"/>
        </w:rPr>
        <w:t>ИСП 2151</w:t>
      </w:r>
    </w:p>
    <w:p w14:paraId="1DA361C4" w14:textId="77777777" w:rsidR="00176C87" w:rsidRPr="008B58CD" w:rsidRDefault="008B58CD">
      <w:pPr>
        <w:rPr>
          <w:lang w:val="ru-RU"/>
        </w:rPr>
      </w:pPr>
      <w:r w:rsidRPr="008B58CD">
        <w:rPr>
          <w:lang w:val="ru-RU"/>
        </w:rPr>
        <w:br w:type="page"/>
      </w:r>
    </w:p>
    <w:p w14:paraId="1FEA4F3B" w14:textId="77777777" w:rsidR="00176C87" w:rsidRPr="008B58CD" w:rsidRDefault="008B58CD">
      <w:pPr>
        <w:pStyle w:val="1"/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lastRenderedPageBreak/>
        <w:t>Цель работы</w:t>
      </w:r>
    </w:p>
    <w:p w14:paraId="7AEE58A8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Научиться определять основные этапы внедрения программного обеспечения, устанавливать последовательность выполнения работ, оценивать их продолжительность и формировать</w:t>
      </w:r>
      <w:r w:rsidRPr="008B58CD">
        <w:rPr>
          <w:color w:val="000000" w:themeColor="text1"/>
          <w:lang w:val="ru-RU"/>
        </w:rPr>
        <w:t xml:space="preserve"> календарный план внедрения системы </w:t>
      </w:r>
      <w:proofErr w:type="spellStart"/>
      <w:r w:rsidRPr="008B58CD">
        <w:rPr>
          <w:color w:val="000000" w:themeColor="text1"/>
        </w:rPr>
        <w:t>HelpDesk</w:t>
      </w:r>
      <w:proofErr w:type="spellEnd"/>
      <w:r w:rsidRPr="008B58CD">
        <w:rPr>
          <w:color w:val="000000" w:themeColor="text1"/>
          <w:lang w:val="ru-RU"/>
        </w:rPr>
        <w:t>.</w:t>
      </w:r>
    </w:p>
    <w:p w14:paraId="24CC1726" w14:textId="77777777" w:rsidR="00176C87" w:rsidRPr="008B58CD" w:rsidRDefault="008B58CD">
      <w:pPr>
        <w:pStyle w:val="1"/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Задание 1. Определение основных этапов внедрения</w:t>
      </w:r>
    </w:p>
    <w:p w14:paraId="44A0D8DB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 xml:space="preserve">Для внедрения </w:t>
      </w:r>
      <w:proofErr w:type="spellStart"/>
      <w:r w:rsidRPr="008B58CD">
        <w:rPr>
          <w:color w:val="000000" w:themeColor="text1"/>
        </w:rPr>
        <w:t>HelpDesk</w:t>
      </w:r>
      <w:proofErr w:type="spellEnd"/>
      <w:r w:rsidRPr="008B58CD">
        <w:rPr>
          <w:color w:val="000000" w:themeColor="text1"/>
          <w:lang w:val="ru-RU"/>
        </w:rPr>
        <w:t xml:space="preserve"> в колледже определены девять последовательных этапов.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6803"/>
      </w:tblGrid>
      <w:tr w:rsidR="008B58CD" w:rsidRPr="008B58CD" w14:paraId="40023283" w14:textId="77777777" w:rsidTr="008B58CD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69AC3168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bookmarkStart w:id="0" w:name="_GoBack" w:colFirst="0" w:colLast="2"/>
            <w:r w:rsidRPr="008B58CD">
              <w:rPr>
                <w:b/>
                <w:color w:val="000000" w:themeColor="text1"/>
                <w:sz w:val="20"/>
              </w:rPr>
              <w:t>№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DF0598C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20"/>
              </w:rPr>
              <w:t>Этап внедрения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58A7FF83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20"/>
              </w:rPr>
              <w:t>Краткое описание</w:t>
            </w:r>
          </w:p>
        </w:tc>
      </w:tr>
      <w:tr w:rsidR="008B58CD" w:rsidRPr="008B58CD" w14:paraId="016EDF66" w14:textId="77777777" w:rsidTr="008B58CD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2F5890F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3BE81F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Подготовка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6E8BBA1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 xml:space="preserve">Определение целей </w:t>
            </w:r>
            <w:r w:rsidRPr="008B58CD">
              <w:rPr>
                <w:color w:val="000000" w:themeColor="text1"/>
                <w:sz w:val="20"/>
                <w:lang w:val="ru-RU"/>
              </w:rPr>
              <w:t>внедрения, состава работ, ответственных лиц и необходимых ресурсов.</w:t>
            </w:r>
          </w:p>
        </w:tc>
      </w:tr>
      <w:bookmarkEnd w:id="0"/>
      <w:tr w:rsidR="008B58CD" w:rsidRPr="008B58CD" w14:paraId="6590D5E2" w14:textId="77777777">
        <w:trPr>
          <w:jc w:val="center"/>
        </w:trPr>
        <w:tc>
          <w:tcPr>
            <w:tcW w:w="567" w:type="dxa"/>
            <w:vAlign w:val="center"/>
          </w:tcPr>
          <w:p w14:paraId="157CF3D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75A36A4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Проверка рабочего места</w:t>
            </w:r>
          </w:p>
        </w:tc>
        <w:tc>
          <w:tcPr>
            <w:tcW w:w="6803" w:type="dxa"/>
            <w:vAlign w:val="center"/>
          </w:tcPr>
          <w:p w14:paraId="19301B37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Проверка компьютеров, операционной системы, свободного места, оперативной памяти и сети.</w:t>
            </w:r>
          </w:p>
        </w:tc>
      </w:tr>
      <w:tr w:rsidR="008B58CD" w:rsidRPr="008B58CD" w14:paraId="71C1283F" w14:textId="77777777">
        <w:trPr>
          <w:jc w:val="center"/>
        </w:trPr>
        <w:tc>
          <w:tcPr>
            <w:tcW w:w="567" w:type="dxa"/>
            <w:vAlign w:val="center"/>
          </w:tcPr>
          <w:p w14:paraId="006A353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268" w:type="dxa"/>
            <w:vAlign w:val="center"/>
          </w:tcPr>
          <w:p w14:paraId="0587567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Подготовка программного окружения</w:t>
            </w:r>
          </w:p>
        </w:tc>
        <w:tc>
          <w:tcPr>
            <w:tcW w:w="6803" w:type="dxa"/>
            <w:vAlign w:val="center"/>
          </w:tcPr>
          <w:p w14:paraId="340CFFE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Установка и проверка необходимых ко</w:t>
            </w:r>
            <w:r w:rsidRPr="008B58CD">
              <w:rPr>
                <w:color w:val="000000" w:themeColor="text1"/>
                <w:sz w:val="20"/>
                <w:lang w:val="ru-RU"/>
              </w:rPr>
              <w:t>мпонентов, включая .</w:t>
            </w:r>
            <w:r w:rsidRPr="008B58CD">
              <w:rPr>
                <w:color w:val="000000" w:themeColor="text1"/>
                <w:sz w:val="20"/>
              </w:rPr>
              <w:t>NET</w:t>
            </w:r>
            <w:r w:rsidRPr="008B58CD">
              <w:rPr>
                <w:color w:val="000000" w:themeColor="text1"/>
                <w:sz w:val="20"/>
                <w:lang w:val="ru-RU"/>
              </w:rPr>
              <w:t xml:space="preserve"> и средства доступа к данным.</w:t>
            </w:r>
          </w:p>
        </w:tc>
      </w:tr>
      <w:tr w:rsidR="008B58CD" w:rsidRPr="008B58CD" w14:paraId="03783BC7" w14:textId="77777777">
        <w:trPr>
          <w:jc w:val="center"/>
        </w:trPr>
        <w:tc>
          <w:tcPr>
            <w:tcW w:w="567" w:type="dxa"/>
            <w:vAlign w:val="center"/>
          </w:tcPr>
          <w:p w14:paraId="1A31DAB5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268" w:type="dxa"/>
            <w:vAlign w:val="center"/>
          </w:tcPr>
          <w:p w14:paraId="05A01D83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Настройка MS SQL Server</w:t>
            </w:r>
          </w:p>
        </w:tc>
        <w:tc>
          <w:tcPr>
            <w:tcW w:w="6803" w:type="dxa"/>
            <w:vAlign w:val="center"/>
          </w:tcPr>
          <w:p w14:paraId="6A98D03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Установка или проверка сервера, настройка служб, сетевого доступа и прав.</w:t>
            </w:r>
          </w:p>
        </w:tc>
      </w:tr>
      <w:tr w:rsidR="008B58CD" w:rsidRPr="008B58CD" w14:paraId="3E9DAD0D" w14:textId="77777777">
        <w:trPr>
          <w:jc w:val="center"/>
        </w:trPr>
        <w:tc>
          <w:tcPr>
            <w:tcW w:w="567" w:type="dxa"/>
            <w:vAlign w:val="center"/>
          </w:tcPr>
          <w:p w14:paraId="3699EF73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4A83E46C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Подготовка базы данных</w:t>
            </w:r>
          </w:p>
        </w:tc>
        <w:tc>
          <w:tcPr>
            <w:tcW w:w="6803" w:type="dxa"/>
            <w:vAlign w:val="center"/>
          </w:tcPr>
          <w:p w14:paraId="40DECE5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 xml:space="preserve">Создание базы данных </w:t>
            </w:r>
            <w:proofErr w:type="spellStart"/>
            <w:r w:rsidRPr="008B58CD">
              <w:rPr>
                <w:color w:val="000000" w:themeColor="text1"/>
                <w:sz w:val="20"/>
              </w:rPr>
              <w:t>HelpDeskDB</w:t>
            </w:r>
            <w:proofErr w:type="spellEnd"/>
            <w:r w:rsidRPr="008B58CD">
              <w:rPr>
                <w:color w:val="000000" w:themeColor="text1"/>
                <w:sz w:val="20"/>
                <w:lang w:val="ru-RU"/>
              </w:rPr>
              <w:t xml:space="preserve"> и проверка её доступности.</w:t>
            </w:r>
          </w:p>
        </w:tc>
      </w:tr>
      <w:tr w:rsidR="008B58CD" w:rsidRPr="008B58CD" w14:paraId="75411706" w14:textId="77777777">
        <w:trPr>
          <w:jc w:val="center"/>
        </w:trPr>
        <w:tc>
          <w:tcPr>
            <w:tcW w:w="567" w:type="dxa"/>
            <w:vAlign w:val="center"/>
          </w:tcPr>
          <w:p w14:paraId="4204AB55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2268" w:type="dxa"/>
            <w:vAlign w:val="center"/>
          </w:tcPr>
          <w:p w14:paraId="482DAD07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Установка HelpDesk</w:t>
            </w:r>
          </w:p>
        </w:tc>
        <w:tc>
          <w:tcPr>
            <w:tcW w:w="6803" w:type="dxa"/>
            <w:vAlign w:val="center"/>
          </w:tcPr>
          <w:p w14:paraId="1B53B485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Размещение приложения на рабочем компьютере и проверка запуска.</w:t>
            </w:r>
          </w:p>
        </w:tc>
      </w:tr>
      <w:tr w:rsidR="008B58CD" w:rsidRPr="008B58CD" w14:paraId="1F20354D" w14:textId="77777777">
        <w:trPr>
          <w:jc w:val="center"/>
        </w:trPr>
        <w:tc>
          <w:tcPr>
            <w:tcW w:w="567" w:type="dxa"/>
            <w:vAlign w:val="center"/>
          </w:tcPr>
          <w:p w14:paraId="5D1D30AC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7</w:t>
            </w:r>
          </w:p>
        </w:tc>
        <w:tc>
          <w:tcPr>
            <w:tcW w:w="2268" w:type="dxa"/>
            <w:vAlign w:val="center"/>
          </w:tcPr>
          <w:p w14:paraId="43E11B1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Настройка и проверка системы</w:t>
            </w:r>
          </w:p>
        </w:tc>
        <w:tc>
          <w:tcPr>
            <w:tcW w:w="6803" w:type="dxa"/>
            <w:vAlign w:val="center"/>
          </w:tcPr>
          <w:p w14:paraId="2DD9FF3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 xml:space="preserve">Настройка строки подключения </w:t>
            </w:r>
            <w:r w:rsidRPr="008B58CD">
              <w:rPr>
                <w:color w:val="000000" w:themeColor="text1"/>
                <w:sz w:val="20"/>
              </w:rPr>
              <w:t>ADO</w:t>
            </w:r>
            <w:r w:rsidRPr="008B58CD">
              <w:rPr>
                <w:color w:val="000000" w:themeColor="text1"/>
                <w:sz w:val="20"/>
                <w:lang w:val="ru-RU"/>
              </w:rPr>
              <w:t>.</w:t>
            </w:r>
            <w:r w:rsidRPr="008B58CD">
              <w:rPr>
                <w:color w:val="000000" w:themeColor="text1"/>
                <w:sz w:val="20"/>
              </w:rPr>
              <w:t>NET</w:t>
            </w:r>
            <w:r w:rsidRPr="008B58CD">
              <w:rPr>
                <w:color w:val="000000" w:themeColor="text1"/>
                <w:sz w:val="20"/>
                <w:lang w:val="ru-RU"/>
              </w:rPr>
              <w:t>, проверка авторизации и основных операций.</w:t>
            </w:r>
          </w:p>
        </w:tc>
      </w:tr>
      <w:tr w:rsidR="008B58CD" w:rsidRPr="008B58CD" w14:paraId="04DC2699" w14:textId="77777777">
        <w:trPr>
          <w:jc w:val="center"/>
        </w:trPr>
        <w:tc>
          <w:tcPr>
            <w:tcW w:w="567" w:type="dxa"/>
            <w:vAlign w:val="center"/>
          </w:tcPr>
          <w:p w14:paraId="31A9826C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2268" w:type="dxa"/>
            <w:vAlign w:val="center"/>
          </w:tcPr>
          <w:p w14:paraId="4EFD2C9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Подготовка пользователей</w:t>
            </w:r>
          </w:p>
        </w:tc>
        <w:tc>
          <w:tcPr>
            <w:tcW w:w="6803" w:type="dxa"/>
            <w:vAlign w:val="center"/>
          </w:tcPr>
          <w:p w14:paraId="61A4A85F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Создание учётных записей, назначе</w:t>
            </w:r>
            <w:r w:rsidRPr="008B58CD">
              <w:rPr>
                <w:color w:val="000000" w:themeColor="text1"/>
                <w:sz w:val="20"/>
                <w:lang w:val="ru-RU"/>
              </w:rPr>
              <w:t>ние ролей и инструктаж пользователей.</w:t>
            </w:r>
          </w:p>
        </w:tc>
      </w:tr>
      <w:tr w:rsidR="008B58CD" w:rsidRPr="008B58CD" w14:paraId="699BD6E9" w14:textId="77777777">
        <w:trPr>
          <w:jc w:val="center"/>
        </w:trPr>
        <w:tc>
          <w:tcPr>
            <w:tcW w:w="567" w:type="dxa"/>
            <w:vAlign w:val="center"/>
          </w:tcPr>
          <w:p w14:paraId="0CC16625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9</w:t>
            </w:r>
          </w:p>
        </w:tc>
        <w:tc>
          <w:tcPr>
            <w:tcW w:w="2268" w:type="dxa"/>
            <w:vAlign w:val="center"/>
          </w:tcPr>
          <w:p w14:paraId="72785382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Ввод в эксплуатацию</w:t>
            </w:r>
          </w:p>
        </w:tc>
        <w:tc>
          <w:tcPr>
            <w:tcW w:w="6803" w:type="dxa"/>
            <w:vAlign w:val="center"/>
          </w:tcPr>
          <w:p w14:paraId="0D2899A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Создание резервной копии, контрольный запуск и начало штатной работы.</w:t>
            </w:r>
          </w:p>
        </w:tc>
      </w:tr>
    </w:tbl>
    <w:p w14:paraId="1A90A5C7" w14:textId="77777777" w:rsidR="00176C87" w:rsidRPr="008B58CD" w:rsidRDefault="00176C87">
      <w:pPr>
        <w:rPr>
          <w:color w:val="000000" w:themeColor="text1"/>
          <w:lang w:val="ru-RU"/>
        </w:rPr>
      </w:pPr>
    </w:p>
    <w:p w14:paraId="3A3483CF" w14:textId="77777777" w:rsidR="00176C87" w:rsidRPr="008B58CD" w:rsidRDefault="008B58CD">
      <w:pPr>
        <w:pStyle w:val="1"/>
        <w:rPr>
          <w:color w:val="000000" w:themeColor="text1"/>
        </w:rPr>
      </w:pPr>
      <w:proofErr w:type="spellStart"/>
      <w:r w:rsidRPr="008B58CD">
        <w:rPr>
          <w:color w:val="000000" w:themeColor="text1"/>
        </w:rPr>
        <w:t>Задание</w:t>
      </w:r>
      <w:proofErr w:type="spellEnd"/>
      <w:r w:rsidRPr="008B58CD">
        <w:rPr>
          <w:color w:val="000000" w:themeColor="text1"/>
        </w:rPr>
        <w:t xml:space="preserve"> 2. Определение работ внутри этапов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8B58CD" w:rsidRPr="008B58CD" w14:paraId="543AF8BA" w14:textId="77777777" w:rsidTr="008B58CD">
        <w:trPr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0BB15EBD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20"/>
              </w:rPr>
              <w:t>Этап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2E8C3787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20"/>
              </w:rPr>
              <w:t>Какие работы необходимо выполнить</w:t>
            </w:r>
          </w:p>
        </w:tc>
      </w:tr>
      <w:tr w:rsidR="008B58CD" w:rsidRPr="008B58CD" w14:paraId="53E64C5C" w14:textId="77777777">
        <w:trPr>
          <w:jc w:val="center"/>
        </w:trPr>
        <w:tc>
          <w:tcPr>
            <w:tcW w:w="2835" w:type="dxa"/>
            <w:vAlign w:val="center"/>
          </w:tcPr>
          <w:p w14:paraId="7564EABB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Подготовка</w:t>
            </w:r>
            <w:proofErr w:type="spellEnd"/>
          </w:p>
        </w:tc>
        <w:tc>
          <w:tcPr>
            <w:tcW w:w="6803" w:type="dxa"/>
            <w:vAlign w:val="center"/>
          </w:tcPr>
          <w:p w14:paraId="3B8E0F1B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 xml:space="preserve">Определить </w:t>
            </w:r>
            <w:r w:rsidRPr="008B58CD">
              <w:rPr>
                <w:color w:val="000000" w:themeColor="text1"/>
                <w:sz w:val="20"/>
                <w:lang w:val="ru-RU"/>
              </w:rPr>
              <w:t>ответственных исполнителей и сроки; подготовить установочные файлы и документацию.</w:t>
            </w:r>
          </w:p>
        </w:tc>
      </w:tr>
      <w:tr w:rsidR="008B58CD" w:rsidRPr="008B58CD" w14:paraId="2ADD4597" w14:textId="77777777">
        <w:trPr>
          <w:jc w:val="center"/>
        </w:trPr>
        <w:tc>
          <w:tcPr>
            <w:tcW w:w="2835" w:type="dxa"/>
            <w:vAlign w:val="center"/>
          </w:tcPr>
          <w:p w14:paraId="450C3F3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Проверка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рабочего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места</w:t>
            </w:r>
            <w:proofErr w:type="spellEnd"/>
          </w:p>
        </w:tc>
        <w:tc>
          <w:tcPr>
            <w:tcW w:w="6803" w:type="dxa"/>
            <w:vAlign w:val="center"/>
          </w:tcPr>
          <w:p w14:paraId="01E0DF25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Проверить операционную систему, процессор, ОЗУ и свободное место; проверить подключение к локальной сети.</w:t>
            </w:r>
          </w:p>
        </w:tc>
      </w:tr>
      <w:tr w:rsidR="008B58CD" w:rsidRPr="008B58CD" w14:paraId="05BDEF6D" w14:textId="77777777">
        <w:trPr>
          <w:jc w:val="center"/>
        </w:trPr>
        <w:tc>
          <w:tcPr>
            <w:tcW w:w="2835" w:type="dxa"/>
            <w:vAlign w:val="center"/>
          </w:tcPr>
          <w:p w14:paraId="05C37FB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Подготовка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программной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среды</w:t>
            </w:r>
            <w:proofErr w:type="spellEnd"/>
          </w:p>
        </w:tc>
        <w:tc>
          <w:tcPr>
            <w:tcW w:w="6803" w:type="dxa"/>
            <w:vAlign w:val="center"/>
          </w:tcPr>
          <w:p w14:paraId="3807290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Установить н</w:t>
            </w:r>
            <w:r w:rsidRPr="008B58CD">
              <w:rPr>
                <w:color w:val="000000" w:themeColor="text1"/>
                <w:sz w:val="20"/>
                <w:lang w:val="ru-RU"/>
              </w:rPr>
              <w:t>еобходимые компоненты .</w:t>
            </w:r>
            <w:r w:rsidRPr="008B58CD">
              <w:rPr>
                <w:color w:val="000000" w:themeColor="text1"/>
                <w:sz w:val="20"/>
              </w:rPr>
              <w:t>NET</w:t>
            </w:r>
            <w:r w:rsidRPr="008B58CD">
              <w:rPr>
                <w:color w:val="000000" w:themeColor="text1"/>
                <w:sz w:val="20"/>
                <w:lang w:val="ru-RU"/>
              </w:rPr>
              <w:t>; проверить наличие средств и библиотек, необходимых приложению.</w:t>
            </w:r>
          </w:p>
        </w:tc>
      </w:tr>
      <w:tr w:rsidR="008B58CD" w:rsidRPr="008B58CD" w14:paraId="25EF760C" w14:textId="77777777">
        <w:trPr>
          <w:jc w:val="center"/>
        </w:trPr>
        <w:tc>
          <w:tcPr>
            <w:tcW w:w="2835" w:type="dxa"/>
            <w:vAlign w:val="center"/>
          </w:tcPr>
          <w:p w14:paraId="6296E21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Настройка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MS SQL Server</w:t>
            </w:r>
          </w:p>
        </w:tc>
        <w:tc>
          <w:tcPr>
            <w:tcW w:w="6803" w:type="dxa"/>
            <w:vAlign w:val="center"/>
          </w:tcPr>
          <w:p w14:paraId="516B8C3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 xml:space="preserve">Проверить запуск службы </w:t>
            </w:r>
            <w:r w:rsidRPr="008B58CD">
              <w:rPr>
                <w:color w:val="000000" w:themeColor="text1"/>
                <w:sz w:val="20"/>
              </w:rPr>
              <w:t>SQL</w:t>
            </w:r>
            <w:r w:rsidRPr="008B58CD">
              <w:rPr>
                <w:color w:val="000000" w:themeColor="text1"/>
                <w:sz w:val="20"/>
                <w:lang w:val="ru-RU"/>
              </w:rPr>
              <w:t xml:space="preserve"> </w:t>
            </w:r>
            <w:r w:rsidRPr="008B58CD">
              <w:rPr>
                <w:color w:val="000000" w:themeColor="text1"/>
                <w:sz w:val="20"/>
              </w:rPr>
              <w:t>Server</w:t>
            </w:r>
            <w:r w:rsidRPr="008B58CD">
              <w:rPr>
                <w:color w:val="000000" w:themeColor="text1"/>
                <w:sz w:val="20"/>
                <w:lang w:val="ru-RU"/>
              </w:rPr>
              <w:t>; настроить сетевой доступ, режим аутентификации и права.</w:t>
            </w:r>
          </w:p>
        </w:tc>
      </w:tr>
      <w:tr w:rsidR="008B58CD" w:rsidRPr="008B58CD" w14:paraId="74828F2F" w14:textId="77777777">
        <w:trPr>
          <w:jc w:val="center"/>
        </w:trPr>
        <w:tc>
          <w:tcPr>
            <w:tcW w:w="2835" w:type="dxa"/>
            <w:vAlign w:val="center"/>
          </w:tcPr>
          <w:p w14:paraId="6E90703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Установка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HelpDesk</w:t>
            </w:r>
            <w:proofErr w:type="spellEnd"/>
          </w:p>
        </w:tc>
        <w:tc>
          <w:tcPr>
            <w:tcW w:w="6803" w:type="dxa"/>
            <w:vAlign w:val="center"/>
          </w:tcPr>
          <w:p w14:paraId="362CECBB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 xml:space="preserve">Скопировать или </w:t>
            </w:r>
            <w:r w:rsidRPr="008B58CD">
              <w:rPr>
                <w:color w:val="000000" w:themeColor="text1"/>
                <w:sz w:val="20"/>
                <w:lang w:val="ru-RU"/>
              </w:rPr>
              <w:t>установить приложение; проверить наличие необходимых файлов и возможность запуска.</w:t>
            </w:r>
          </w:p>
        </w:tc>
      </w:tr>
      <w:tr w:rsidR="008B58CD" w:rsidRPr="008B58CD" w14:paraId="28901425" w14:textId="77777777">
        <w:trPr>
          <w:jc w:val="center"/>
        </w:trPr>
        <w:tc>
          <w:tcPr>
            <w:tcW w:w="2835" w:type="dxa"/>
            <w:vAlign w:val="center"/>
          </w:tcPr>
          <w:p w14:paraId="4FBBE25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Настройка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подключения</w:t>
            </w:r>
            <w:proofErr w:type="spellEnd"/>
          </w:p>
        </w:tc>
        <w:tc>
          <w:tcPr>
            <w:tcW w:w="6803" w:type="dxa"/>
            <w:vAlign w:val="center"/>
          </w:tcPr>
          <w:p w14:paraId="75E68BD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 xml:space="preserve">Создать базу </w:t>
            </w:r>
            <w:proofErr w:type="spellStart"/>
            <w:r w:rsidRPr="008B58CD">
              <w:rPr>
                <w:color w:val="000000" w:themeColor="text1"/>
                <w:sz w:val="20"/>
              </w:rPr>
              <w:t>HelpDeskDB</w:t>
            </w:r>
            <w:proofErr w:type="spellEnd"/>
            <w:r w:rsidRPr="008B58CD">
              <w:rPr>
                <w:color w:val="000000" w:themeColor="text1"/>
                <w:sz w:val="20"/>
                <w:lang w:val="ru-RU"/>
              </w:rPr>
              <w:t xml:space="preserve">; указать корректные сервер, имя базы и параметры доступа в строке подключения </w:t>
            </w:r>
            <w:r w:rsidRPr="008B58CD">
              <w:rPr>
                <w:color w:val="000000" w:themeColor="text1"/>
                <w:sz w:val="20"/>
              </w:rPr>
              <w:t>ADO</w:t>
            </w:r>
            <w:r w:rsidRPr="008B58CD">
              <w:rPr>
                <w:color w:val="000000" w:themeColor="text1"/>
                <w:sz w:val="20"/>
                <w:lang w:val="ru-RU"/>
              </w:rPr>
              <w:t>.</w:t>
            </w:r>
            <w:r w:rsidRPr="008B58CD">
              <w:rPr>
                <w:color w:val="000000" w:themeColor="text1"/>
                <w:sz w:val="20"/>
              </w:rPr>
              <w:t>NET</w:t>
            </w:r>
            <w:r w:rsidRPr="008B58CD">
              <w:rPr>
                <w:color w:val="000000" w:themeColor="text1"/>
                <w:sz w:val="20"/>
                <w:lang w:val="ru-RU"/>
              </w:rPr>
              <w:t>.</w:t>
            </w:r>
          </w:p>
        </w:tc>
      </w:tr>
      <w:tr w:rsidR="008B58CD" w:rsidRPr="008B58CD" w14:paraId="05338728" w14:textId="77777777">
        <w:trPr>
          <w:jc w:val="center"/>
        </w:trPr>
        <w:tc>
          <w:tcPr>
            <w:tcW w:w="2835" w:type="dxa"/>
            <w:vAlign w:val="center"/>
          </w:tcPr>
          <w:p w14:paraId="3A61A349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Проверка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системы</w:t>
            </w:r>
            <w:proofErr w:type="spellEnd"/>
          </w:p>
        </w:tc>
        <w:tc>
          <w:tcPr>
            <w:tcW w:w="6803" w:type="dxa"/>
            <w:vAlign w:val="center"/>
          </w:tcPr>
          <w:p w14:paraId="4EC20B2C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Проверить подключение</w:t>
            </w:r>
            <w:r w:rsidRPr="008B58CD">
              <w:rPr>
                <w:color w:val="000000" w:themeColor="text1"/>
                <w:sz w:val="20"/>
                <w:lang w:val="ru-RU"/>
              </w:rPr>
              <w:t xml:space="preserve"> к БД и авторизацию; создать тестовую заявку и </w:t>
            </w:r>
            <w:r w:rsidRPr="008B58CD">
              <w:rPr>
                <w:color w:val="000000" w:themeColor="text1"/>
                <w:sz w:val="20"/>
                <w:lang w:val="ru-RU"/>
              </w:rPr>
              <w:lastRenderedPageBreak/>
              <w:t>проверить её сохранение.</w:t>
            </w:r>
          </w:p>
        </w:tc>
      </w:tr>
      <w:tr w:rsidR="008B58CD" w:rsidRPr="008B58CD" w14:paraId="5911A425" w14:textId="77777777">
        <w:trPr>
          <w:jc w:val="center"/>
        </w:trPr>
        <w:tc>
          <w:tcPr>
            <w:tcW w:w="2835" w:type="dxa"/>
            <w:vAlign w:val="center"/>
          </w:tcPr>
          <w:p w14:paraId="24D4B9C9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lastRenderedPageBreak/>
              <w:t>Подготовка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пользователей</w:t>
            </w:r>
            <w:proofErr w:type="spellEnd"/>
          </w:p>
        </w:tc>
        <w:tc>
          <w:tcPr>
            <w:tcW w:w="6803" w:type="dxa"/>
            <w:vAlign w:val="center"/>
          </w:tcPr>
          <w:p w14:paraId="0FE82CF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Создать учётные записи и роли; провести инструктаж по входу и регистрации заявок.</w:t>
            </w:r>
          </w:p>
        </w:tc>
      </w:tr>
      <w:tr w:rsidR="008B58CD" w:rsidRPr="008B58CD" w14:paraId="014B2AE2" w14:textId="77777777">
        <w:trPr>
          <w:jc w:val="center"/>
        </w:trPr>
        <w:tc>
          <w:tcPr>
            <w:tcW w:w="2835" w:type="dxa"/>
            <w:vAlign w:val="center"/>
          </w:tcPr>
          <w:p w14:paraId="14D303EC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Ввод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в </w:t>
            </w:r>
            <w:proofErr w:type="spellStart"/>
            <w:r w:rsidRPr="008B58CD">
              <w:rPr>
                <w:color w:val="000000" w:themeColor="text1"/>
                <w:sz w:val="20"/>
              </w:rPr>
              <w:t>эксплуатацию</w:t>
            </w:r>
            <w:proofErr w:type="spellEnd"/>
          </w:p>
        </w:tc>
        <w:tc>
          <w:tcPr>
            <w:tcW w:w="6803" w:type="dxa"/>
            <w:vAlign w:val="center"/>
          </w:tcPr>
          <w:p w14:paraId="7E4A3E7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Создать резервную копию; выполнить контрольный запуск и</w:t>
            </w:r>
            <w:r w:rsidRPr="008B58CD">
              <w:rPr>
                <w:color w:val="000000" w:themeColor="text1"/>
                <w:sz w:val="20"/>
                <w:lang w:val="ru-RU"/>
              </w:rPr>
              <w:t xml:space="preserve"> разрешить штатное использование системы.</w:t>
            </w:r>
          </w:p>
        </w:tc>
      </w:tr>
    </w:tbl>
    <w:p w14:paraId="3BB8D6E0" w14:textId="77777777" w:rsidR="00176C87" w:rsidRPr="008B58CD" w:rsidRDefault="00176C87">
      <w:pPr>
        <w:rPr>
          <w:color w:val="000000" w:themeColor="text1"/>
          <w:lang w:val="ru-RU"/>
        </w:rPr>
      </w:pPr>
    </w:p>
    <w:p w14:paraId="3D1820C0" w14:textId="77777777" w:rsidR="00176C87" w:rsidRPr="008B58CD" w:rsidRDefault="008B58CD">
      <w:pPr>
        <w:pStyle w:val="1"/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Задание 3. Определение правильной последовательности</w:t>
      </w:r>
    </w:p>
    <w:p w14:paraId="61AD2EBA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1. Проверить системные требования.</w:t>
      </w:r>
    </w:p>
    <w:p w14:paraId="4BE692A0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2. Проверить сетевое подключение.</w:t>
      </w:r>
    </w:p>
    <w:p w14:paraId="6793E408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 xml:space="preserve">3. Настроить </w:t>
      </w:r>
      <w:r w:rsidRPr="008B58CD">
        <w:rPr>
          <w:color w:val="000000" w:themeColor="text1"/>
        </w:rPr>
        <w:t>MS</w:t>
      </w:r>
      <w:r w:rsidRPr="008B58CD">
        <w:rPr>
          <w:color w:val="000000" w:themeColor="text1"/>
          <w:lang w:val="ru-RU"/>
        </w:rPr>
        <w:t xml:space="preserve"> </w:t>
      </w:r>
      <w:r w:rsidRPr="008B58CD">
        <w:rPr>
          <w:color w:val="000000" w:themeColor="text1"/>
        </w:rPr>
        <w:t>SQL</w:t>
      </w:r>
      <w:r w:rsidRPr="008B58CD">
        <w:rPr>
          <w:color w:val="000000" w:themeColor="text1"/>
          <w:lang w:val="ru-RU"/>
        </w:rPr>
        <w:t xml:space="preserve"> </w:t>
      </w:r>
      <w:r w:rsidRPr="008B58CD">
        <w:rPr>
          <w:color w:val="000000" w:themeColor="text1"/>
        </w:rPr>
        <w:t>Server</w:t>
      </w:r>
      <w:r w:rsidRPr="008B58CD">
        <w:rPr>
          <w:color w:val="000000" w:themeColor="text1"/>
          <w:lang w:val="ru-RU"/>
        </w:rPr>
        <w:t>.</w:t>
      </w:r>
    </w:p>
    <w:p w14:paraId="2F9FF3EE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 xml:space="preserve">4. Создать базу данных </w:t>
      </w:r>
      <w:proofErr w:type="spellStart"/>
      <w:r w:rsidRPr="008B58CD">
        <w:rPr>
          <w:color w:val="000000" w:themeColor="text1"/>
        </w:rPr>
        <w:t>HelpDeskDB</w:t>
      </w:r>
      <w:proofErr w:type="spellEnd"/>
      <w:r w:rsidRPr="008B58CD">
        <w:rPr>
          <w:color w:val="000000" w:themeColor="text1"/>
          <w:lang w:val="ru-RU"/>
        </w:rPr>
        <w:t>.</w:t>
      </w:r>
    </w:p>
    <w:p w14:paraId="265DAFF4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 xml:space="preserve">5. Установить </w:t>
      </w:r>
      <w:proofErr w:type="spellStart"/>
      <w:r w:rsidRPr="008B58CD">
        <w:rPr>
          <w:color w:val="000000" w:themeColor="text1"/>
        </w:rPr>
        <w:t>HelpDesk</w:t>
      </w:r>
      <w:proofErr w:type="spellEnd"/>
      <w:r w:rsidRPr="008B58CD">
        <w:rPr>
          <w:color w:val="000000" w:themeColor="text1"/>
          <w:lang w:val="ru-RU"/>
        </w:rPr>
        <w:t>.</w:t>
      </w:r>
    </w:p>
    <w:p w14:paraId="7333E9D8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 xml:space="preserve">6. Настроить строку подключения </w:t>
      </w:r>
      <w:r w:rsidRPr="008B58CD">
        <w:rPr>
          <w:color w:val="000000" w:themeColor="text1"/>
        </w:rPr>
        <w:t>ADO</w:t>
      </w:r>
      <w:r w:rsidRPr="008B58CD">
        <w:rPr>
          <w:color w:val="000000" w:themeColor="text1"/>
          <w:lang w:val="ru-RU"/>
        </w:rPr>
        <w:t>.</w:t>
      </w:r>
      <w:r w:rsidRPr="008B58CD">
        <w:rPr>
          <w:color w:val="000000" w:themeColor="text1"/>
        </w:rPr>
        <w:t>NET</w:t>
      </w:r>
      <w:r w:rsidRPr="008B58CD">
        <w:rPr>
          <w:color w:val="000000" w:themeColor="text1"/>
          <w:lang w:val="ru-RU"/>
        </w:rPr>
        <w:t>.</w:t>
      </w:r>
    </w:p>
    <w:p w14:paraId="299F0B3E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7. Создать пользователей.</w:t>
      </w:r>
    </w:p>
    <w:p w14:paraId="557F0218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8. Выполнить контрольный вход.</w:t>
      </w:r>
    </w:p>
    <w:p w14:paraId="048031E2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9. Проверить добавление заявки.</w:t>
      </w:r>
    </w:p>
    <w:p w14:paraId="45065270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10. Провести инструктаж пользователя.</w:t>
      </w:r>
    </w:p>
    <w:p w14:paraId="1E957A64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11. Создать резервную копию.</w:t>
      </w:r>
    </w:p>
    <w:p w14:paraId="678510CA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12. Начать эксплуатацию.</w:t>
      </w:r>
    </w:p>
    <w:p w14:paraId="76E1F3A4" w14:textId="77777777" w:rsidR="00176C87" w:rsidRPr="008B58CD" w:rsidRDefault="008B58CD">
      <w:pPr>
        <w:pStyle w:val="1"/>
        <w:rPr>
          <w:color w:val="000000" w:themeColor="text1"/>
        </w:rPr>
      </w:pPr>
      <w:proofErr w:type="spellStart"/>
      <w:r w:rsidRPr="008B58CD">
        <w:rPr>
          <w:color w:val="000000" w:themeColor="text1"/>
        </w:rPr>
        <w:t>Задание</w:t>
      </w:r>
      <w:proofErr w:type="spellEnd"/>
      <w:r w:rsidRPr="008B58CD">
        <w:rPr>
          <w:color w:val="000000" w:themeColor="text1"/>
        </w:rPr>
        <w:t xml:space="preserve"> 4. Определение з</w:t>
      </w:r>
      <w:r w:rsidRPr="008B58CD">
        <w:rPr>
          <w:color w:val="000000" w:themeColor="text1"/>
        </w:rPr>
        <w:t>ависимостей между работами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8B58CD" w:rsidRPr="008B58CD" w14:paraId="460FCB8C" w14:textId="77777777" w:rsidTr="008B58CD">
        <w:trPr>
          <w:jc w:val="center"/>
        </w:trPr>
        <w:tc>
          <w:tcPr>
            <w:tcW w:w="3402" w:type="dxa"/>
            <w:shd w:val="clear" w:color="auto" w:fill="auto"/>
            <w:vAlign w:val="center"/>
          </w:tcPr>
          <w:p w14:paraId="554CC7BF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20"/>
              </w:rPr>
              <w:t>Работа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7D97DD40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20"/>
              </w:rPr>
              <w:t>Предыдущая необходимая работа</w:t>
            </w:r>
          </w:p>
        </w:tc>
      </w:tr>
      <w:tr w:rsidR="008B58CD" w:rsidRPr="008B58CD" w14:paraId="7347D54B" w14:textId="77777777" w:rsidTr="008B58CD">
        <w:trPr>
          <w:jc w:val="center"/>
        </w:trPr>
        <w:tc>
          <w:tcPr>
            <w:tcW w:w="3402" w:type="dxa"/>
            <w:shd w:val="clear" w:color="auto" w:fill="auto"/>
            <w:vAlign w:val="center"/>
          </w:tcPr>
          <w:p w14:paraId="670097E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Создание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базы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данных</w:t>
            </w:r>
            <w:proofErr w:type="spellEnd"/>
          </w:p>
        </w:tc>
        <w:tc>
          <w:tcPr>
            <w:tcW w:w="6236" w:type="dxa"/>
            <w:shd w:val="clear" w:color="auto" w:fill="auto"/>
            <w:vAlign w:val="center"/>
          </w:tcPr>
          <w:p w14:paraId="1CD0047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 xml:space="preserve">Настройка и запуск </w:t>
            </w:r>
            <w:r w:rsidRPr="008B58CD">
              <w:rPr>
                <w:color w:val="000000" w:themeColor="text1"/>
                <w:sz w:val="20"/>
              </w:rPr>
              <w:t>MS</w:t>
            </w:r>
            <w:r w:rsidRPr="008B58CD">
              <w:rPr>
                <w:color w:val="000000" w:themeColor="text1"/>
                <w:sz w:val="20"/>
                <w:lang w:val="ru-RU"/>
              </w:rPr>
              <w:t xml:space="preserve"> </w:t>
            </w:r>
            <w:r w:rsidRPr="008B58CD">
              <w:rPr>
                <w:color w:val="000000" w:themeColor="text1"/>
                <w:sz w:val="20"/>
              </w:rPr>
              <w:t>SQL</w:t>
            </w:r>
            <w:r w:rsidRPr="008B58CD">
              <w:rPr>
                <w:color w:val="000000" w:themeColor="text1"/>
                <w:sz w:val="20"/>
                <w:lang w:val="ru-RU"/>
              </w:rPr>
              <w:t xml:space="preserve"> </w:t>
            </w:r>
            <w:r w:rsidRPr="008B58CD">
              <w:rPr>
                <w:color w:val="000000" w:themeColor="text1"/>
                <w:sz w:val="20"/>
              </w:rPr>
              <w:t>Server</w:t>
            </w:r>
            <w:r w:rsidRPr="008B58CD">
              <w:rPr>
                <w:color w:val="000000" w:themeColor="text1"/>
                <w:sz w:val="20"/>
                <w:lang w:val="ru-RU"/>
              </w:rPr>
              <w:t>; проверка доступности сервера.</w:t>
            </w:r>
          </w:p>
        </w:tc>
      </w:tr>
      <w:tr w:rsidR="008B58CD" w:rsidRPr="008B58CD" w14:paraId="5264C87B" w14:textId="77777777">
        <w:trPr>
          <w:jc w:val="center"/>
        </w:trPr>
        <w:tc>
          <w:tcPr>
            <w:tcW w:w="3402" w:type="dxa"/>
            <w:vAlign w:val="center"/>
          </w:tcPr>
          <w:p w14:paraId="25CE817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Настройка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строки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подключения</w:t>
            </w:r>
            <w:proofErr w:type="spellEnd"/>
          </w:p>
        </w:tc>
        <w:tc>
          <w:tcPr>
            <w:tcW w:w="6236" w:type="dxa"/>
            <w:vAlign w:val="center"/>
          </w:tcPr>
          <w:p w14:paraId="7E49057F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 xml:space="preserve">Создание базы </w:t>
            </w:r>
            <w:proofErr w:type="spellStart"/>
            <w:r w:rsidRPr="008B58CD">
              <w:rPr>
                <w:color w:val="000000" w:themeColor="text1"/>
                <w:sz w:val="20"/>
              </w:rPr>
              <w:t>HelpDeskDB</w:t>
            </w:r>
            <w:proofErr w:type="spellEnd"/>
            <w:r w:rsidRPr="008B58CD">
              <w:rPr>
                <w:color w:val="000000" w:themeColor="text1"/>
                <w:sz w:val="20"/>
                <w:lang w:val="ru-RU"/>
              </w:rPr>
              <w:t xml:space="preserve">; получение имени сервера и параметров </w:t>
            </w:r>
            <w:r w:rsidRPr="008B58CD">
              <w:rPr>
                <w:color w:val="000000" w:themeColor="text1"/>
                <w:sz w:val="20"/>
                <w:lang w:val="ru-RU"/>
              </w:rPr>
              <w:t>доступа.</w:t>
            </w:r>
          </w:p>
        </w:tc>
      </w:tr>
      <w:tr w:rsidR="008B58CD" w:rsidRPr="008B58CD" w14:paraId="6920C89B" w14:textId="77777777">
        <w:trPr>
          <w:jc w:val="center"/>
        </w:trPr>
        <w:tc>
          <w:tcPr>
            <w:tcW w:w="3402" w:type="dxa"/>
            <w:vAlign w:val="center"/>
          </w:tcPr>
          <w:p w14:paraId="7F6BED8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Проверка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авторизации</w:t>
            </w:r>
            <w:proofErr w:type="spellEnd"/>
          </w:p>
        </w:tc>
        <w:tc>
          <w:tcPr>
            <w:tcW w:w="6236" w:type="dxa"/>
            <w:vAlign w:val="center"/>
          </w:tcPr>
          <w:p w14:paraId="6A841B8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Установка приложения; настройка корректной строки подключения; создание учётных записей.</w:t>
            </w:r>
          </w:p>
        </w:tc>
      </w:tr>
      <w:tr w:rsidR="008B58CD" w:rsidRPr="008B58CD" w14:paraId="509E3535" w14:textId="77777777">
        <w:trPr>
          <w:jc w:val="center"/>
        </w:trPr>
        <w:tc>
          <w:tcPr>
            <w:tcW w:w="3402" w:type="dxa"/>
            <w:vAlign w:val="center"/>
          </w:tcPr>
          <w:p w14:paraId="29BCD5D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Проверка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добавления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заявки</w:t>
            </w:r>
            <w:proofErr w:type="spellEnd"/>
          </w:p>
        </w:tc>
        <w:tc>
          <w:tcPr>
            <w:tcW w:w="6236" w:type="dxa"/>
            <w:vAlign w:val="center"/>
          </w:tcPr>
          <w:p w14:paraId="4C64C31E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Успешное подключение к БД и прохождение авторизации.</w:t>
            </w:r>
          </w:p>
        </w:tc>
      </w:tr>
      <w:tr w:rsidR="008B58CD" w:rsidRPr="008B58CD" w14:paraId="2419B118" w14:textId="77777777">
        <w:trPr>
          <w:jc w:val="center"/>
        </w:trPr>
        <w:tc>
          <w:tcPr>
            <w:tcW w:w="3402" w:type="dxa"/>
            <w:vAlign w:val="center"/>
          </w:tcPr>
          <w:p w14:paraId="606C0DE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lastRenderedPageBreak/>
              <w:t>Обучение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пользователя</w:t>
            </w:r>
            <w:proofErr w:type="spellEnd"/>
          </w:p>
        </w:tc>
        <w:tc>
          <w:tcPr>
            <w:tcW w:w="6236" w:type="dxa"/>
            <w:vAlign w:val="center"/>
          </w:tcPr>
          <w:p w14:paraId="2C5DC34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 xml:space="preserve">Завершение настройки </w:t>
            </w:r>
            <w:r w:rsidRPr="008B58CD">
              <w:rPr>
                <w:color w:val="000000" w:themeColor="text1"/>
                <w:sz w:val="20"/>
                <w:lang w:val="ru-RU"/>
              </w:rPr>
              <w:t>системы и успешная проверка основных функций.</w:t>
            </w:r>
          </w:p>
        </w:tc>
      </w:tr>
      <w:tr w:rsidR="008B58CD" w:rsidRPr="008B58CD" w14:paraId="142B0CFB" w14:textId="77777777">
        <w:trPr>
          <w:jc w:val="center"/>
        </w:trPr>
        <w:tc>
          <w:tcPr>
            <w:tcW w:w="3402" w:type="dxa"/>
            <w:vAlign w:val="center"/>
          </w:tcPr>
          <w:p w14:paraId="08ABBCF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Ввод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системы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в </w:t>
            </w:r>
            <w:proofErr w:type="spellStart"/>
            <w:r w:rsidRPr="008B58CD">
              <w:rPr>
                <w:color w:val="000000" w:themeColor="text1"/>
                <w:sz w:val="20"/>
              </w:rPr>
              <w:t>эксплуатацию</w:t>
            </w:r>
            <w:proofErr w:type="spellEnd"/>
          </w:p>
        </w:tc>
        <w:tc>
          <w:tcPr>
            <w:tcW w:w="6236" w:type="dxa"/>
            <w:vAlign w:val="center"/>
          </w:tcPr>
          <w:p w14:paraId="3F7C072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Успешное тестирование, создание пользователей, инструктаж и создание резервной копии.</w:t>
            </w:r>
          </w:p>
        </w:tc>
      </w:tr>
    </w:tbl>
    <w:p w14:paraId="529DBA4C" w14:textId="77777777" w:rsidR="00176C87" w:rsidRPr="008B58CD" w:rsidRDefault="00176C87">
      <w:pPr>
        <w:rPr>
          <w:color w:val="000000" w:themeColor="text1"/>
          <w:lang w:val="ru-RU"/>
        </w:rPr>
      </w:pPr>
    </w:p>
    <w:p w14:paraId="0800C988" w14:textId="77777777" w:rsidR="00176C87" w:rsidRPr="008B58CD" w:rsidRDefault="008B58CD">
      <w:pPr>
        <w:pStyle w:val="1"/>
        <w:rPr>
          <w:color w:val="000000" w:themeColor="text1"/>
        </w:rPr>
      </w:pPr>
      <w:proofErr w:type="spellStart"/>
      <w:r w:rsidRPr="008B58CD">
        <w:rPr>
          <w:color w:val="000000" w:themeColor="text1"/>
        </w:rPr>
        <w:t>Задание</w:t>
      </w:r>
      <w:proofErr w:type="spellEnd"/>
      <w:r w:rsidRPr="008B58CD">
        <w:rPr>
          <w:color w:val="000000" w:themeColor="text1"/>
        </w:rPr>
        <w:t xml:space="preserve"> 5. Определение ответственных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5102"/>
      </w:tblGrid>
      <w:tr w:rsidR="008B58CD" w:rsidRPr="008B58CD" w14:paraId="7B7F60D3" w14:textId="77777777" w:rsidTr="008B58CD">
        <w:trPr>
          <w:jc w:val="center"/>
        </w:trPr>
        <w:tc>
          <w:tcPr>
            <w:tcW w:w="4535" w:type="dxa"/>
            <w:shd w:val="clear" w:color="auto" w:fill="auto"/>
            <w:vAlign w:val="center"/>
          </w:tcPr>
          <w:p w14:paraId="21402AAB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20"/>
              </w:rPr>
              <w:t>Работа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35B1A7CE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20"/>
              </w:rPr>
              <w:t>Ответственный исполнитель</w:t>
            </w:r>
          </w:p>
        </w:tc>
      </w:tr>
      <w:tr w:rsidR="008B58CD" w:rsidRPr="008B58CD" w14:paraId="0BCC6E47" w14:textId="77777777">
        <w:trPr>
          <w:jc w:val="center"/>
        </w:trPr>
        <w:tc>
          <w:tcPr>
            <w:tcW w:w="4535" w:type="dxa"/>
            <w:vAlign w:val="center"/>
          </w:tcPr>
          <w:p w14:paraId="60B27A6F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Проверка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компьютера</w:t>
            </w:r>
            <w:proofErr w:type="spellEnd"/>
          </w:p>
        </w:tc>
        <w:tc>
          <w:tcPr>
            <w:tcW w:w="5102" w:type="dxa"/>
            <w:vAlign w:val="center"/>
          </w:tcPr>
          <w:p w14:paraId="3A0FD0D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Системный администратор</w:t>
            </w:r>
          </w:p>
        </w:tc>
      </w:tr>
      <w:tr w:rsidR="008B58CD" w:rsidRPr="008B58CD" w14:paraId="1C0CCE46" w14:textId="77777777">
        <w:trPr>
          <w:jc w:val="center"/>
        </w:trPr>
        <w:tc>
          <w:tcPr>
            <w:tcW w:w="4535" w:type="dxa"/>
            <w:vAlign w:val="center"/>
          </w:tcPr>
          <w:p w14:paraId="3CAF51E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Установка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.NET</w:t>
            </w:r>
          </w:p>
        </w:tc>
        <w:tc>
          <w:tcPr>
            <w:tcW w:w="5102" w:type="dxa"/>
            <w:vAlign w:val="center"/>
          </w:tcPr>
          <w:p w14:paraId="2CE659B9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Системный администратор</w:t>
            </w:r>
          </w:p>
        </w:tc>
      </w:tr>
      <w:tr w:rsidR="008B58CD" w:rsidRPr="008B58CD" w14:paraId="5B0F5E15" w14:textId="77777777">
        <w:trPr>
          <w:jc w:val="center"/>
        </w:trPr>
        <w:tc>
          <w:tcPr>
            <w:tcW w:w="4535" w:type="dxa"/>
            <w:vAlign w:val="center"/>
          </w:tcPr>
          <w:p w14:paraId="32521285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Настройка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MS SQL Server</w:t>
            </w:r>
          </w:p>
        </w:tc>
        <w:tc>
          <w:tcPr>
            <w:tcW w:w="5102" w:type="dxa"/>
            <w:vAlign w:val="center"/>
          </w:tcPr>
          <w:p w14:paraId="119D4FE9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Администратор базы данных</w:t>
            </w:r>
          </w:p>
        </w:tc>
      </w:tr>
      <w:tr w:rsidR="008B58CD" w:rsidRPr="008B58CD" w14:paraId="1FF93C70" w14:textId="77777777">
        <w:trPr>
          <w:jc w:val="center"/>
        </w:trPr>
        <w:tc>
          <w:tcPr>
            <w:tcW w:w="4535" w:type="dxa"/>
            <w:vAlign w:val="center"/>
          </w:tcPr>
          <w:p w14:paraId="77992D8F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Создание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HelpDeskDB</w:t>
            </w:r>
            <w:proofErr w:type="spellEnd"/>
          </w:p>
        </w:tc>
        <w:tc>
          <w:tcPr>
            <w:tcW w:w="5102" w:type="dxa"/>
            <w:vAlign w:val="center"/>
          </w:tcPr>
          <w:p w14:paraId="4A75B04C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Администратор базы данных</w:t>
            </w:r>
          </w:p>
        </w:tc>
      </w:tr>
      <w:tr w:rsidR="008B58CD" w:rsidRPr="008B58CD" w14:paraId="0EF49F67" w14:textId="77777777">
        <w:trPr>
          <w:jc w:val="center"/>
        </w:trPr>
        <w:tc>
          <w:tcPr>
            <w:tcW w:w="4535" w:type="dxa"/>
            <w:vAlign w:val="center"/>
          </w:tcPr>
          <w:p w14:paraId="37904C9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Настройка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подключения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ADO.NET</w:t>
            </w:r>
          </w:p>
        </w:tc>
        <w:tc>
          <w:tcPr>
            <w:tcW w:w="5102" w:type="dxa"/>
            <w:vAlign w:val="center"/>
          </w:tcPr>
          <w:p w14:paraId="35D6DD4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Разработчик</w:t>
            </w:r>
          </w:p>
        </w:tc>
      </w:tr>
      <w:tr w:rsidR="008B58CD" w:rsidRPr="008B58CD" w14:paraId="290B075F" w14:textId="77777777">
        <w:trPr>
          <w:jc w:val="center"/>
        </w:trPr>
        <w:tc>
          <w:tcPr>
            <w:tcW w:w="4535" w:type="dxa"/>
            <w:vAlign w:val="center"/>
          </w:tcPr>
          <w:p w14:paraId="5993F062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Установка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приложения</w:t>
            </w:r>
            <w:proofErr w:type="spellEnd"/>
          </w:p>
        </w:tc>
        <w:tc>
          <w:tcPr>
            <w:tcW w:w="5102" w:type="dxa"/>
            <w:vAlign w:val="center"/>
          </w:tcPr>
          <w:p w14:paraId="1B79C1C3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 xml:space="preserve">Системный </w:t>
            </w:r>
            <w:r w:rsidRPr="008B58CD">
              <w:rPr>
                <w:color w:val="000000" w:themeColor="text1"/>
                <w:sz w:val="20"/>
              </w:rPr>
              <w:t>администратор</w:t>
            </w:r>
          </w:p>
        </w:tc>
      </w:tr>
      <w:tr w:rsidR="008B58CD" w:rsidRPr="008B58CD" w14:paraId="66AE8CE9" w14:textId="77777777">
        <w:trPr>
          <w:jc w:val="center"/>
        </w:trPr>
        <w:tc>
          <w:tcPr>
            <w:tcW w:w="4535" w:type="dxa"/>
            <w:vAlign w:val="center"/>
          </w:tcPr>
          <w:p w14:paraId="27267D7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Проверка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работоспособности</w:t>
            </w:r>
            <w:proofErr w:type="spellEnd"/>
          </w:p>
        </w:tc>
        <w:tc>
          <w:tcPr>
            <w:tcW w:w="5102" w:type="dxa"/>
            <w:vAlign w:val="center"/>
          </w:tcPr>
          <w:p w14:paraId="0AA7E95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Разработчик и специалист технической поддержки</w:t>
            </w:r>
          </w:p>
        </w:tc>
      </w:tr>
      <w:tr w:rsidR="008B58CD" w:rsidRPr="008B58CD" w14:paraId="08723D25" w14:textId="77777777">
        <w:trPr>
          <w:jc w:val="center"/>
        </w:trPr>
        <w:tc>
          <w:tcPr>
            <w:tcW w:w="4535" w:type="dxa"/>
            <w:vAlign w:val="center"/>
          </w:tcPr>
          <w:p w14:paraId="5160A13B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Создание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пользователей</w:t>
            </w:r>
            <w:proofErr w:type="spellEnd"/>
          </w:p>
        </w:tc>
        <w:tc>
          <w:tcPr>
            <w:tcW w:w="5102" w:type="dxa"/>
            <w:vAlign w:val="center"/>
          </w:tcPr>
          <w:p w14:paraId="0316456E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Администратор базы данных</w:t>
            </w:r>
          </w:p>
        </w:tc>
      </w:tr>
      <w:tr w:rsidR="008B58CD" w:rsidRPr="008B58CD" w14:paraId="11645131" w14:textId="77777777">
        <w:trPr>
          <w:jc w:val="center"/>
        </w:trPr>
        <w:tc>
          <w:tcPr>
            <w:tcW w:w="4535" w:type="dxa"/>
            <w:vAlign w:val="center"/>
          </w:tcPr>
          <w:p w14:paraId="21A0600E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Обучение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пользователей</w:t>
            </w:r>
            <w:proofErr w:type="spellEnd"/>
          </w:p>
        </w:tc>
        <w:tc>
          <w:tcPr>
            <w:tcW w:w="5102" w:type="dxa"/>
            <w:vAlign w:val="center"/>
          </w:tcPr>
          <w:p w14:paraId="2091B89E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Специалист технической поддержки</w:t>
            </w:r>
          </w:p>
        </w:tc>
      </w:tr>
      <w:tr w:rsidR="008B58CD" w:rsidRPr="008B58CD" w14:paraId="486D01BC" w14:textId="77777777">
        <w:trPr>
          <w:jc w:val="center"/>
        </w:trPr>
        <w:tc>
          <w:tcPr>
            <w:tcW w:w="4535" w:type="dxa"/>
            <w:vAlign w:val="center"/>
          </w:tcPr>
          <w:p w14:paraId="508B811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Контрольный</w:t>
            </w:r>
            <w:proofErr w:type="spellEnd"/>
            <w:r w:rsidRPr="008B58C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20"/>
              </w:rPr>
              <w:t>запуск</w:t>
            </w:r>
            <w:proofErr w:type="spellEnd"/>
          </w:p>
        </w:tc>
        <w:tc>
          <w:tcPr>
            <w:tcW w:w="5102" w:type="dxa"/>
            <w:vAlign w:val="center"/>
          </w:tcPr>
          <w:p w14:paraId="12E3CE4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Специалист технической поддержки совмест</w:t>
            </w:r>
            <w:r w:rsidRPr="008B58CD">
              <w:rPr>
                <w:color w:val="000000" w:themeColor="text1"/>
                <w:sz w:val="20"/>
                <w:lang w:val="ru-RU"/>
              </w:rPr>
              <w:t>но с пользователем</w:t>
            </w:r>
          </w:p>
        </w:tc>
      </w:tr>
    </w:tbl>
    <w:p w14:paraId="18E86CE1" w14:textId="77777777" w:rsidR="00176C87" w:rsidRPr="008B58CD" w:rsidRDefault="00176C87">
      <w:pPr>
        <w:rPr>
          <w:color w:val="000000" w:themeColor="text1"/>
          <w:lang w:val="ru-RU"/>
        </w:rPr>
      </w:pPr>
    </w:p>
    <w:p w14:paraId="27A5B693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Ответ</w:t>
      </w:r>
      <w:proofErr w:type="gramStart"/>
      <w:r w:rsidRPr="008B58CD">
        <w:rPr>
          <w:color w:val="000000" w:themeColor="text1"/>
          <w:lang w:val="ru-RU"/>
        </w:rPr>
        <w:t>: Да</w:t>
      </w:r>
      <w:proofErr w:type="gramEnd"/>
      <w:r w:rsidRPr="008B58CD">
        <w:rPr>
          <w:color w:val="000000" w:themeColor="text1"/>
          <w:lang w:val="ru-RU"/>
        </w:rPr>
        <w:t xml:space="preserve">, в небольшой организации один специалист может выполнять несколько ролей. Это возможно при небольшом объёме работ и наличии у сотрудника необходимых знаний. Например, системный администратор может подготовить рабочее место и </w:t>
      </w:r>
      <w:r w:rsidRPr="008B58CD">
        <w:rPr>
          <w:color w:val="000000" w:themeColor="text1"/>
          <w:lang w:val="ru-RU"/>
        </w:rPr>
        <w:t>установить приложение, а также выполнить часть задач по настройке сервера. При этом обязанности и ответственность за каждую работу должны быть заранее определены.</w:t>
      </w:r>
    </w:p>
    <w:p w14:paraId="1B5A0025" w14:textId="77777777" w:rsidR="00176C87" w:rsidRPr="008B58CD" w:rsidRDefault="008B58CD">
      <w:pPr>
        <w:pStyle w:val="1"/>
        <w:rPr>
          <w:color w:val="000000" w:themeColor="text1"/>
        </w:rPr>
      </w:pPr>
      <w:proofErr w:type="spellStart"/>
      <w:r w:rsidRPr="008B58CD">
        <w:rPr>
          <w:color w:val="000000" w:themeColor="text1"/>
        </w:rPr>
        <w:t>Задание</w:t>
      </w:r>
      <w:proofErr w:type="spellEnd"/>
      <w:r w:rsidRPr="008B58CD">
        <w:rPr>
          <w:color w:val="000000" w:themeColor="text1"/>
        </w:rPr>
        <w:t xml:space="preserve"> 6. Оценка продолжительности работ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69"/>
        <w:gridCol w:w="2835"/>
      </w:tblGrid>
      <w:tr w:rsidR="008B58CD" w:rsidRPr="008B58CD" w14:paraId="50C9BABE" w14:textId="77777777" w:rsidTr="008B58CD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66C43DA4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20"/>
              </w:rPr>
              <w:t>№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117DB13F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20"/>
              </w:rPr>
              <w:t>Работа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E056A3F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20"/>
              </w:rPr>
              <w:t>Продолжительность</w:t>
            </w:r>
          </w:p>
        </w:tc>
      </w:tr>
      <w:tr w:rsidR="008B58CD" w:rsidRPr="008B58CD" w14:paraId="73E95FFD" w14:textId="77777777" w:rsidTr="008B58CD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660DEC47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3F2E5727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 xml:space="preserve">Проверка </w:t>
            </w:r>
            <w:r w:rsidRPr="008B58CD">
              <w:rPr>
                <w:color w:val="000000" w:themeColor="text1"/>
                <w:sz w:val="20"/>
              </w:rPr>
              <w:t>системных требований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FD25A9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30 минут</w:t>
            </w:r>
          </w:p>
        </w:tc>
      </w:tr>
      <w:tr w:rsidR="008B58CD" w:rsidRPr="008B58CD" w14:paraId="4ED6C004" w14:textId="77777777">
        <w:trPr>
          <w:jc w:val="center"/>
        </w:trPr>
        <w:tc>
          <w:tcPr>
            <w:tcW w:w="567" w:type="dxa"/>
            <w:vAlign w:val="center"/>
          </w:tcPr>
          <w:p w14:paraId="5B145BB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5669" w:type="dxa"/>
            <w:vAlign w:val="center"/>
          </w:tcPr>
          <w:p w14:paraId="370FE149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Проверка сетевого подключения</w:t>
            </w:r>
          </w:p>
        </w:tc>
        <w:tc>
          <w:tcPr>
            <w:tcW w:w="2835" w:type="dxa"/>
            <w:vAlign w:val="center"/>
          </w:tcPr>
          <w:p w14:paraId="77428AE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20 минут</w:t>
            </w:r>
          </w:p>
        </w:tc>
      </w:tr>
      <w:tr w:rsidR="008B58CD" w:rsidRPr="008B58CD" w14:paraId="4BF56DFB" w14:textId="77777777">
        <w:trPr>
          <w:jc w:val="center"/>
        </w:trPr>
        <w:tc>
          <w:tcPr>
            <w:tcW w:w="567" w:type="dxa"/>
            <w:vAlign w:val="center"/>
          </w:tcPr>
          <w:p w14:paraId="1F91310C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5669" w:type="dxa"/>
            <w:vAlign w:val="center"/>
          </w:tcPr>
          <w:p w14:paraId="201359C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Установка необходимых компонентов</w:t>
            </w:r>
          </w:p>
        </w:tc>
        <w:tc>
          <w:tcPr>
            <w:tcW w:w="2835" w:type="dxa"/>
            <w:vAlign w:val="center"/>
          </w:tcPr>
          <w:p w14:paraId="2168C90B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60 минут</w:t>
            </w:r>
          </w:p>
        </w:tc>
      </w:tr>
      <w:tr w:rsidR="008B58CD" w:rsidRPr="008B58CD" w14:paraId="1C5743DE" w14:textId="77777777">
        <w:trPr>
          <w:jc w:val="center"/>
        </w:trPr>
        <w:tc>
          <w:tcPr>
            <w:tcW w:w="567" w:type="dxa"/>
            <w:vAlign w:val="center"/>
          </w:tcPr>
          <w:p w14:paraId="21891EDC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5669" w:type="dxa"/>
            <w:vAlign w:val="center"/>
          </w:tcPr>
          <w:p w14:paraId="2471AE3F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Настройка MS SQL Server</w:t>
            </w:r>
          </w:p>
        </w:tc>
        <w:tc>
          <w:tcPr>
            <w:tcW w:w="2835" w:type="dxa"/>
            <w:vAlign w:val="center"/>
          </w:tcPr>
          <w:p w14:paraId="383675F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60 минут</w:t>
            </w:r>
          </w:p>
        </w:tc>
      </w:tr>
      <w:tr w:rsidR="008B58CD" w:rsidRPr="008B58CD" w14:paraId="6D4016BF" w14:textId="77777777">
        <w:trPr>
          <w:jc w:val="center"/>
        </w:trPr>
        <w:tc>
          <w:tcPr>
            <w:tcW w:w="567" w:type="dxa"/>
            <w:vAlign w:val="center"/>
          </w:tcPr>
          <w:p w14:paraId="5AD360A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5669" w:type="dxa"/>
            <w:vAlign w:val="center"/>
          </w:tcPr>
          <w:p w14:paraId="7A2FF20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Создание базы данных</w:t>
            </w:r>
          </w:p>
        </w:tc>
        <w:tc>
          <w:tcPr>
            <w:tcW w:w="2835" w:type="dxa"/>
            <w:vAlign w:val="center"/>
          </w:tcPr>
          <w:p w14:paraId="1C65176B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40 минут</w:t>
            </w:r>
          </w:p>
        </w:tc>
      </w:tr>
      <w:tr w:rsidR="008B58CD" w:rsidRPr="008B58CD" w14:paraId="32324630" w14:textId="77777777">
        <w:trPr>
          <w:jc w:val="center"/>
        </w:trPr>
        <w:tc>
          <w:tcPr>
            <w:tcW w:w="567" w:type="dxa"/>
            <w:vAlign w:val="center"/>
          </w:tcPr>
          <w:p w14:paraId="4EB5840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5669" w:type="dxa"/>
            <w:vAlign w:val="center"/>
          </w:tcPr>
          <w:p w14:paraId="249747C7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Установка HelpDesk</w:t>
            </w:r>
          </w:p>
        </w:tc>
        <w:tc>
          <w:tcPr>
            <w:tcW w:w="2835" w:type="dxa"/>
            <w:vAlign w:val="center"/>
          </w:tcPr>
          <w:p w14:paraId="5AA97675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45 минут</w:t>
            </w:r>
          </w:p>
        </w:tc>
      </w:tr>
      <w:tr w:rsidR="008B58CD" w:rsidRPr="008B58CD" w14:paraId="4F3FDD53" w14:textId="77777777">
        <w:trPr>
          <w:jc w:val="center"/>
        </w:trPr>
        <w:tc>
          <w:tcPr>
            <w:tcW w:w="567" w:type="dxa"/>
            <w:vAlign w:val="center"/>
          </w:tcPr>
          <w:p w14:paraId="4DBB778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7</w:t>
            </w:r>
          </w:p>
        </w:tc>
        <w:tc>
          <w:tcPr>
            <w:tcW w:w="5669" w:type="dxa"/>
            <w:vAlign w:val="center"/>
          </w:tcPr>
          <w:p w14:paraId="2BE64D7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Настройка подключения</w:t>
            </w:r>
          </w:p>
        </w:tc>
        <w:tc>
          <w:tcPr>
            <w:tcW w:w="2835" w:type="dxa"/>
            <w:vAlign w:val="center"/>
          </w:tcPr>
          <w:p w14:paraId="3D35AD23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30 минут</w:t>
            </w:r>
          </w:p>
        </w:tc>
      </w:tr>
      <w:tr w:rsidR="008B58CD" w:rsidRPr="008B58CD" w14:paraId="58D58026" w14:textId="77777777">
        <w:trPr>
          <w:jc w:val="center"/>
        </w:trPr>
        <w:tc>
          <w:tcPr>
            <w:tcW w:w="567" w:type="dxa"/>
            <w:vAlign w:val="center"/>
          </w:tcPr>
          <w:p w14:paraId="601A892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5669" w:type="dxa"/>
            <w:vAlign w:val="center"/>
          </w:tcPr>
          <w:p w14:paraId="750D5CE2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Проверочное тестирование</w:t>
            </w:r>
          </w:p>
        </w:tc>
        <w:tc>
          <w:tcPr>
            <w:tcW w:w="2835" w:type="dxa"/>
            <w:vAlign w:val="center"/>
          </w:tcPr>
          <w:p w14:paraId="1CB14CA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90 минут</w:t>
            </w:r>
          </w:p>
        </w:tc>
      </w:tr>
      <w:tr w:rsidR="008B58CD" w:rsidRPr="008B58CD" w14:paraId="40B6D00E" w14:textId="77777777">
        <w:trPr>
          <w:jc w:val="center"/>
        </w:trPr>
        <w:tc>
          <w:tcPr>
            <w:tcW w:w="567" w:type="dxa"/>
            <w:vAlign w:val="center"/>
          </w:tcPr>
          <w:p w14:paraId="11A20C79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9</w:t>
            </w:r>
          </w:p>
        </w:tc>
        <w:tc>
          <w:tcPr>
            <w:tcW w:w="5669" w:type="dxa"/>
            <w:vAlign w:val="center"/>
          </w:tcPr>
          <w:p w14:paraId="10C52932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Создание пользователей</w:t>
            </w:r>
          </w:p>
        </w:tc>
        <w:tc>
          <w:tcPr>
            <w:tcW w:w="2835" w:type="dxa"/>
            <w:vAlign w:val="center"/>
          </w:tcPr>
          <w:p w14:paraId="76CA0F3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40 минут</w:t>
            </w:r>
          </w:p>
        </w:tc>
      </w:tr>
      <w:tr w:rsidR="008B58CD" w:rsidRPr="008B58CD" w14:paraId="4A4BCB4C" w14:textId="77777777">
        <w:trPr>
          <w:jc w:val="center"/>
        </w:trPr>
        <w:tc>
          <w:tcPr>
            <w:tcW w:w="567" w:type="dxa"/>
            <w:vAlign w:val="center"/>
          </w:tcPr>
          <w:p w14:paraId="4058748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10</w:t>
            </w:r>
          </w:p>
        </w:tc>
        <w:tc>
          <w:tcPr>
            <w:tcW w:w="5669" w:type="dxa"/>
            <w:vAlign w:val="center"/>
          </w:tcPr>
          <w:p w14:paraId="1C7BA89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Обучение пользователей</w:t>
            </w:r>
          </w:p>
        </w:tc>
        <w:tc>
          <w:tcPr>
            <w:tcW w:w="2835" w:type="dxa"/>
            <w:vAlign w:val="center"/>
          </w:tcPr>
          <w:p w14:paraId="4EFFE6F3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60 минут</w:t>
            </w:r>
          </w:p>
        </w:tc>
      </w:tr>
      <w:tr w:rsidR="008B58CD" w:rsidRPr="008B58CD" w14:paraId="11585C9D" w14:textId="77777777">
        <w:trPr>
          <w:jc w:val="center"/>
        </w:trPr>
        <w:tc>
          <w:tcPr>
            <w:tcW w:w="567" w:type="dxa"/>
            <w:vAlign w:val="center"/>
          </w:tcPr>
          <w:p w14:paraId="58C3065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11</w:t>
            </w:r>
          </w:p>
        </w:tc>
        <w:tc>
          <w:tcPr>
            <w:tcW w:w="5669" w:type="dxa"/>
            <w:vAlign w:val="center"/>
          </w:tcPr>
          <w:p w14:paraId="4CD7086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Создание резервной копии</w:t>
            </w:r>
          </w:p>
        </w:tc>
        <w:tc>
          <w:tcPr>
            <w:tcW w:w="2835" w:type="dxa"/>
            <w:vAlign w:val="center"/>
          </w:tcPr>
          <w:p w14:paraId="706943BB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30 минут</w:t>
            </w:r>
          </w:p>
        </w:tc>
      </w:tr>
      <w:tr w:rsidR="008B58CD" w:rsidRPr="008B58CD" w14:paraId="266B89B1" w14:textId="77777777">
        <w:trPr>
          <w:jc w:val="center"/>
        </w:trPr>
        <w:tc>
          <w:tcPr>
            <w:tcW w:w="567" w:type="dxa"/>
            <w:vAlign w:val="center"/>
          </w:tcPr>
          <w:p w14:paraId="05E5BA4C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12</w:t>
            </w:r>
          </w:p>
        </w:tc>
        <w:tc>
          <w:tcPr>
            <w:tcW w:w="5669" w:type="dxa"/>
            <w:vAlign w:val="center"/>
          </w:tcPr>
          <w:p w14:paraId="59289F1E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Контрольный запуск</w:t>
            </w:r>
          </w:p>
        </w:tc>
        <w:tc>
          <w:tcPr>
            <w:tcW w:w="2835" w:type="dxa"/>
            <w:vAlign w:val="center"/>
          </w:tcPr>
          <w:p w14:paraId="066D33DE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30 минут</w:t>
            </w:r>
          </w:p>
        </w:tc>
      </w:tr>
    </w:tbl>
    <w:p w14:paraId="068E0E11" w14:textId="77777777" w:rsidR="00176C87" w:rsidRPr="008B58CD" w:rsidRDefault="00176C87">
      <w:pPr>
        <w:rPr>
          <w:color w:val="000000" w:themeColor="text1"/>
        </w:rPr>
      </w:pPr>
    </w:p>
    <w:p w14:paraId="12BE4F96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lastRenderedPageBreak/>
        <w:t xml:space="preserve">Суммарная оценка трудоёмкости: 535 минут = 8 ч 55 мин (примерно 8.9 </w:t>
      </w:r>
      <w:r w:rsidRPr="008B58CD">
        <w:rPr>
          <w:color w:val="000000" w:themeColor="text1"/>
          <w:lang w:val="ru-RU"/>
        </w:rPr>
        <w:t>часа). Это сумма оценок всех перечисленных работ без учёта возможного параллельного выполнения.</w:t>
      </w:r>
    </w:p>
    <w:p w14:paraId="29FFE3D1" w14:textId="77777777" w:rsidR="00176C87" w:rsidRPr="008B58CD" w:rsidRDefault="008B58CD">
      <w:pPr>
        <w:pStyle w:val="1"/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Задание 7. Определение суммарного времени внедрения</w:t>
      </w:r>
    </w:p>
    <w:p w14:paraId="58D396DA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Общее расчётное время выполнения работ составляет 535 минут, или 8 часов 55 минут.</w:t>
      </w:r>
    </w:p>
    <w:p w14:paraId="484EFF70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Все ли работы обязательно</w:t>
      </w:r>
      <w:r w:rsidRPr="008B58CD">
        <w:rPr>
          <w:color w:val="000000" w:themeColor="text1"/>
          <w:lang w:val="ru-RU"/>
        </w:rPr>
        <w:t xml:space="preserve"> выполняются строго последовательно? Нет. Часть подготовительных работ можно выполнять параллельно, если они не зависят друг от друга и для них назначены разные исполнители.</w:t>
      </w:r>
    </w:p>
    <w:p w14:paraId="19AA4827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Пример: системный администратор может проверять рабочие места пользователей, а спе</w:t>
      </w:r>
      <w:r w:rsidRPr="008B58CD">
        <w:rPr>
          <w:color w:val="000000" w:themeColor="text1"/>
          <w:lang w:val="ru-RU"/>
        </w:rPr>
        <w:t>циалист технической поддержки — одновременно подготавливать инструкцию и материалы для обучения. Также проверку нескольких компьютеров можно проводить параллельно.</w:t>
      </w:r>
    </w:p>
    <w:p w14:paraId="349EB930" w14:textId="77777777" w:rsidR="00176C87" w:rsidRPr="008B58CD" w:rsidRDefault="008B58CD">
      <w:pPr>
        <w:pStyle w:val="1"/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Задание 8. Разработка календарного плана внедрения</w:t>
      </w:r>
    </w:p>
    <w:p w14:paraId="4833490B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Внедрение планируется выполнить за три ра</w:t>
      </w:r>
      <w:r w:rsidRPr="008B58CD">
        <w:rPr>
          <w:color w:val="000000" w:themeColor="text1"/>
          <w:lang w:val="ru-RU"/>
        </w:rPr>
        <w:t>бочих дня. Время в таблицах указано ориентировочно; работы распределены с учётом зависимостей.</w:t>
      </w:r>
    </w:p>
    <w:p w14:paraId="72860655" w14:textId="77777777" w:rsidR="00176C87" w:rsidRPr="008B58CD" w:rsidRDefault="008B58CD">
      <w:pPr>
        <w:pStyle w:val="21"/>
        <w:rPr>
          <w:color w:val="000000" w:themeColor="text1"/>
        </w:rPr>
      </w:pPr>
      <w:proofErr w:type="spellStart"/>
      <w:r w:rsidRPr="008B58CD">
        <w:rPr>
          <w:color w:val="000000" w:themeColor="text1"/>
        </w:rPr>
        <w:t>День</w:t>
      </w:r>
      <w:proofErr w:type="spellEnd"/>
      <w:r w:rsidRPr="008B58CD">
        <w:rPr>
          <w:color w:val="000000" w:themeColor="text1"/>
        </w:rPr>
        <w:t xml:space="preserve">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8"/>
        <w:gridCol w:w="2551"/>
        <w:gridCol w:w="2835"/>
      </w:tblGrid>
      <w:tr w:rsidR="008B58CD" w:rsidRPr="008B58CD" w14:paraId="1D0571A9" w14:textId="77777777" w:rsidTr="008B58CD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AADD4D5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8"/>
              </w:rPr>
              <w:t>Время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9CA9CDD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8"/>
              </w:rPr>
              <w:t>Работа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CF08794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8"/>
              </w:rPr>
              <w:t>Ответственный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28E0293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8"/>
              </w:rPr>
              <w:t>Результат</w:t>
            </w:r>
          </w:p>
        </w:tc>
      </w:tr>
      <w:tr w:rsidR="008B58CD" w:rsidRPr="008B58CD" w14:paraId="08C9C079" w14:textId="77777777" w:rsidTr="008B58CD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4E612F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09:00–09:30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972BC3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Проверка системных требований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1AC4BA7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Системный администратор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9DEF0D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 xml:space="preserve">Подтверждено соответствие компьютера </w:t>
            </w:r>
            <w:r w:rsidRPr="008B58CD">
              <w:rPr>
                <w:color w:val="000000" w:themeColor="text1"/>
                <w:sz w:val="18"/>
              </w:rPr>
              <w:t>требованиям.</w:t>
            </w:r>
          </w:p>
        </w:tc>
      </w:tr>
      <w:tr w:rsidR="008B58CD" w:rsidRPr="008B58CD" w14:paraId="0E236200" w14:textId="77777777">
        <w:trPr>
          <w:jc w:val="center"/>
        </w:trPr>
        <w:tc>
          <w:tcPr>
            <w:tcW w:w="1417" w:type="dxa"/>
            <w:vAlign w:val="center"/>
          </w:tcPr>
          <w:p w14:paraId="3EE9A91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09:30–09:50</w:t>
            </w:r>
          </w:p>
        </w:tc>
        <w:tc>
          <w:tcPr>
            <w:tcW w:w="3118" w:type="dxa"/>
            <w:vAlign w:val="center"/>
          </w:tcPr>
          <w:p w14:paraId="2507B31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Проверка сетевого подключения</w:t>
            </w:r>
          </w:p>
        </w:tc>
        <w:tc>
          <w:tcPr>
            <w:tcW w:w="2551" w:type="dxa"/>
            <w:vAlign w:val="center"/>
          </w:tcPr>
          <w:p w14:paraId="336F3362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Системный администратор</w:t>
            </w:r>
          </w:p>
        </w:tc>
        <w:tc>
          <w:tcPr>
            <w:tcW w:w="2835" w:type="dxa"/>
            <w:vAlign w:val="center"/>
          </w:tcPr>
          <w:p w14:paraId="4C12F3E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Сеть доступна.</w:t>
            </w:r>
          </w:p>
        </w:tc>
      </w:tr>
      <w:tr w:rsidR="008B58CD" w:rsidRPr="008B58CD" w14:paraId="6E24E252" w14:textId="77777777">
        <w:trPr>
          <w:jc w:val="center"/>
        </w:trPr>
        <w:tc>
          <w:tcPr>
            <w:tcW w:w="1417" w:type="dxa"/>
            <w:vAlign w:val="center"/>
          </w:tcPr>
          <w:p w14:paraId="7E734A4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09:50–10:50</w:t>
            </w:r>
          </w:p>
        </w:tc>
        <w:tc>
          <w:tcPr>
            <w:tcW w:w="3118" w:type="dxa"/>
            <w:vAlign w:val="center"/>
          </w:tcPr>
          <w:p w14:paraId="27F4788E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Установка необходимых компонентов</w:t>
            </w:r>
          </w:p>
        </w:tc>
        <w:tc>
          <w:tcPr>
            <w:tcW w:w="2551" w:type="dxa"/>
            <w:vAlign w:val="center"/>
          </w:tcPr>
          <w:p w14:paraId="68C1AA7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Системный администратор</w:t>
            </w:r>
          </w:p>
        </w:tc>
        <w:tc>
          <w:tcPr>
            <w:tcW w:w="2835" w:type="dxa"/>
            <w:vAlign w:val="center"/>
          </w:tcPr>
          <w:p w14:paraId="68B47622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Программное окружение подготовлено.</w:t>
            </w:r>
          </w:p>
        </w:tc>
      </w:tr>
      <w:tr w:rsidR="008B58CD" w:rsidRPr="008B58CD" w14:paraId="414DEDBA" w14:textId="77777777">
        <w:trPr>
          <w:jc w:val="center"/>
        </w:trPr>
        <w:tc>
          <w:tcPr>
            <w:tcW w:w="1417" w:type="dxa"/>
            <w:vAlign w:val="center"/>
          </w:tcPr>
          <w:p w14:paraId="180B5A2E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10:50–12:30</w:t>
            </w:r>
          </w:p>
        </w:tc>
        <w:tc>
          <w:tcPr>
            <w:tcW w:w="3118" w:type="dxa"/>
            <w:vAlign w:val="center"/>
          </w:tcPr>
          <w:p w14:paraId="068F49E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18"/>
                <w:lang w:val="ru-RU"/>
              </w:rPr>
              <w:t xml:space="preserve">Настройка </w:t>
            </w:r>
            <w:r w:rsidRPr="008B58CD">
              <w:rPr>
                <w:color w:val="000000" w:themeColor="text1"/>
                <w:sz w:val="18"/>
              </w:rPr>
              <w:t>MS</w:t>
            </w:r>
            <w:r w:rsidRPr="008B58CD">
              <w:rPr>
                <w:color w:val="000000" w:themeColor="text1"/>
                <w:sz w:val="18"/>
                <w:lang w:val="ru-RU"/>
              </w:rPr>
              <w:t xml:space="preserve"> </w:t>
            </w:r>
            <w:r w:rsidRPr="008B58CD">
              <w:rPr>
                <w:color w:val="000000" w:themeColor="text1"/>
                <w:sz w:val="18"/>
              </w:rPr>
              <w:t>SQL</w:t>
            </w:r>
            <w:r w:rsidRPr="008B58CD">
              <w:rPr>
                <w:color w:val="000000" w:themeColor="text1"/>
                <w:sz w:val="18"/>
                <w:lang w:val="ru-RU"/>
              </w:rPr>
              <w:t xml:space="preserve"> </w:t>
            </w:r>
            <w:r w:rsidRPr="008B58CD">
              <w:rPr>
                <w:color w:val="000000" w:themeColor="text1"/>
                <w:sz w:val="18"/>
              </w:rPr>
              <w:t>Server</w:t>
            </w:r>
            <w:r w:rsidRPr="008B58CD">
              <w:rPr>
                <w:color w:val="000000" w:themeColor="text1"/>
                <w:sz w:val="18"/>
                <w:lang w:val="ru-RU"/>
              </w:rPr>
              <w:t xml:space="preserve"> и </w:t>
            </w:r>
            <w:r w:rsidRPr="008B58CD">
              <w:rPr>
                <w:color w:val="000000" w:themeColor="text1"/>
                <w:sz w:val="18"/>
                <w:lang w:val="ru-RU"/>
              </w:rPr>
              <w:t xml:space="preserve">создание </w:t>
            </w:r>
            <w:proofErr w:type="spellStart"/>
            <w:r w:rsidRPr="008B58CD">
              <w:rPr>
                <w:color w:val="000000" w:themeColor="text1"/>
                <w:sz w:val="18"/>
              </w:rPr>
              <w:t>HelpDeskDB</w:t>
            </w:r>
            <w:proofErr w:type="spellEnd"/>
          </w:p>
        </w:tc>
        <w:tc>
          <w:tcPr>
            <w:tcW w:w="2551" w:type="dxa"/>
            <w:vAlign w:val="center"/>
          </w:tcPr>
          <w:p w14:paraId="421265A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18"/>
              </w:rPr>
              <w:t>Администратор</w:t>
            </w:r>
            <w:proofErr w:type="spellEnd"/>
            <w:r w:rsidRPr="008B58CD">
              <w:rPr>
                <w:color w:val="000000" w:themeColor="text1"/>
                <w:sz w:val="18"/>
              </w:rPr>
              <w:t xml:space="preserve"> БД</w:t>
            </w:r>
          </w:p>
        </w:tc>
        <w:tc>
          <w:tcPr>
            <w:tcW w:w="2835" w:type="dxa"/>
            <w:vAlign w:val="center"/>
          </w:tcPr>
          <w:p w14:paraId="56D194FF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Сервер настроен, база создана.</w:t>
            </w:r>
          </w:p>
        </w:tc>
      </w:tr>
    </w:tbl>
    <w:p w14:paraId="65A5D268" w14:textId="77777777" w:rsidR="00176C87" w:rsidRPr="008B58CD" w:rsidRDefault="00176C87">
      <w:pPr>
        <w:rPr>
          <w:color w:val="000000" w:themeColor="text1"/>
        </w:rPr>
      </w:pPr>
    </w:p>
    <w:p w14:paraId="2585D7D1" w14:textId="77777777" w:rsidR="00176C87" w:rsidRPr="008B58CD" w:rsidRDefault="008B58CD">
      <w:pPr>
        <w:pStyle w:val="21"/>
        <w:rPr>
          <w:color w:val="000000" w:themeColor="text1"/>
        </w:rPr>
      </w:pPr>
      <w:r w:rsidRPr="008B58CD">
        <w:rPr>
          <w:color w:val="000000" w:themeColor="text1"/>
        </w:rPr>
        <w:t>День 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8"/>
        <w:gridCol w:w="2551"/>
        <w:gridCol w:w="2835"/>
      </w:tblGrid>
      <w:tr w:rsidR="008B58CD" w:rsidRPr="008B58CD" w14:paraId="5086E480" w14:textId="77777777" w:rsidTr="008B58CD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AB54651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8"/>
              </w:rPr>
              <w:t>Время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7575FA7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8"/>
              </w:rPr>
              <w:t>Работа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DFD556C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8"/>
              </w:rPr>
              <w:t>Ответственный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AC2DC36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8"/>
              </w:rPr>
              <w:t>Результат</w:t>
            </w:r>
          </w:p>
        </w:tc>
      </w:tr>
      <w:tr w:rsidR="008B58CD" w:rsidRPr="008B58CD" w14:paraId="44EB779A" w14:textId="77777777">
        <w:trPr>
          <w:jc w:val="center"/>
        </w:trPr>
        <w:tc>
          <w:tcPr>
            <w:tcW w:w="1417" w:type="dxa"/>
            <w:vAlign w:val="center"/>
          </w:tcPr>
          <w:p w14:paraId="61F8D70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09:00–09:45</w:t>
            </w:r>
          </w:p>
        </w:tc>
        <w:tc>
          <w:tcPr>
            <w:tcW w:w="3118" w:type="dxa"/>
            <w:vAlign w:val="center"/>
          </w:tcPr>
          <w:p w14:paraId="225DB07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Установка HelpDesk</w:t>
            </w:r>
          </w:p>
        </w:tc>
        <w:tc>
          <w:tcPr>
            <w:tcW w:w="2551" w:type="dxa"/>
            <w:vAlign w:val="center"/>
          </w:tcPr>
          <w:p w14:paraId="7F4769F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Системный администратор</w:t>
            </w:r>
          </w:p>
        </w:tc>
        <w:tc>
          <w:tcPr>
            <w:tcW w:w="2835" w:type="dxa"/>
            <w:vAlign w:val="center"/>
          </w:tcPr>
          <w:p w14:paraId="71B842E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Приложение установлено.</w:t>
            </w:r>
          </w:p>
        </w:tc>
      </w:tr>
      <w:tr w:rsidR="008B58CD" w:rsidRPr="008B58CD" w14:paraId="3C83F7AE" w14:textId="77777777">
        <w:trPr>
          <w:jc w:val="center"/>
        </w:trPr>
        <w:tc>
          <w:tcPr>
            <w:tcW w:w="1417" w:type="dxa"/>
            <w:vAlign w:val="center"/>
          </w:tcPr>
          <w:p w14:paraId="18582723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lastRenderedPageBreak/>
              <w:t>09:45–10:15</w:t>
            </w:r>
          </w:p>
        </w:tc>
        <w:tc>
          <w:tcPr>
            <w:tcW w:w="3118" w:type="dxa"/>
            <w:vAlign w:val="center"/>
          </w:tcPr>
          <w:p w14:paraId="08E23B8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Настройка подключения ADO.NET</w:t>
            </w:r>
          </w:p>
        </w:tc>
        <w:tc>
          <w:tcPr>
            <w:tcW w:w="2551" w:type="dxa"/>
            <w:vAlign w:val="center"/>
          </w:tcPr>
          <w:p w14:paraId="6A12DE1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Разработчик</w:t>
            </w:r>
          </w:p>
        </w:tc>
        <w:tc>
          <w:tcPr>
            <w:tcW w:w="2835" w:type="dxa"/>
            <w:vAlign w:val="center"/>
          </w:tcPr>
          <w:p w14:paraId="70DF2B1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Приложение подключается к HelpDeskDB.</w:t>
            </w:r>
          </w:p>
        </w:tc>
      </w:tr>
      <w:tr w:rsidR="008B58CD" w:rsidRPr="008B58CD" w14:paraId="7384BB99" w14:textId="77777777">
        <w:trPr>
          <w:jc w:val="center"/>
        </w:trPr>
        <w:tc>
          <w:tcPr>
            <w:tcW w:w="1417" w:type="dxa"/>
            <w:vAlign w:val="center"/>
          </w:tcPr>
          <w:p w14:paraId="2DC19339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10:15–11:45</w:t>
            </w:r>
          </w:p>
        </w:tc>
        <w:tc>
          <w:tcPr>
            <w:tcW w:w="3118" w:type="dxa"/>
            <w:vAlign w:val="center"/>
          </w:tcPr>
          <w:p w14:paraId="7639B05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Проверочное тестирование</w:t>
            </w:r>
          </w:p>
        </w:tc>
        <w:tc>
          <w:tcPr>
            <w:tcW w:w="2551" w:type="dxa"/>
            <w:vAlign w:val="center"/>
          </w:tcPr>
          <w:p w14:paraId="1E2F1A7B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Разработчик, техподдержка</w:t>
            </w:r>
          </w:p>
        </w:tc>
        <w:tc>
          <w:tcPr>
            <w:tcW w:w="2835" w:type="dxa"/>
            <w:vAlign w:val="center"/>
          </w:tcPr>
          <w:p w14:paraId="1017939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18"/>
                <w:lang w:val="ru-RU"/>
              </w:rPr>
              <w:t>Авторизация и добавление заявки работают.</w:t>
            </w:r>
          </w:p>
        </w:tc>
      </w:tr>
      <w:tr w:rsidR="008B58CD" w:rsidRPr="008B58CD" w14:paraId="36753638" w14:textId="77777777">
        <w:trPr>
          <w:jc w:val="center"/>
        </w:trPr>
        <w:tc>
          <w:tcPr>
            <w:tcW w:w="1417" w:type="dxa"/>
            <w:vAlign w:val="center"/>
          </w:tcPr>
          <w:p w14:paraId="461DD6F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11:45–12:25</w:t>
            </w:r>
          </w:p>
        </w:tc>
        <w:tc>
          <w:tcPr>
            <w:tcW w:w="3118" w:type="dxa"/>
            <w:vAlign w:val="center"/>
          </w:tcPr>
          <w:p w14:paraId="01CBA6DC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Создание пользователей</w:t>
            </w:r>
          </w:p>
        </w:tc>
        <w:tc>
          <w:tcPr>
            <w:tcW w:w="2551" w:type="dxa"/>
            <w:vAlign w:val="center"/>
          </w:tcPr>
          <w:p w14:paraId="7CCCE81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Администратор БД</w:t>
            </w:r>
          </w:p>
        </w:tc>
        <w:tc>
          <w:tcPr>
            <w:tcW w:w="2835" w:type="dxa"/>
            <w:vAlign w:val="center"/>
          </w:tcPr>
          <w:p w14:paraId="5BF08D9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18"/>
                <w:lang w:val="ru-RU"/>
              </w:rPr>
              <w:t xml:space="preserve">Учётные записи и роли </w:t>
            </w:r>
            <w:r w:rsidRPr="008B58CD">
              <w:rPr>
                <w:color w:val="000000" w:themeColor="text1"/>
                <w:sz w:val="18"/>
                <w:lang w:val="ru-RU"/>
              </w:rPr>
              <w:t>подготовлены.</w:t>
            </w:r>
          </w:p>
        </w:tc>
      </w:tr>
    </w:tbl>
    <w:p w14:paraId="49ADE40D" w14:textId="77777777" w:rsidR="00176C87" w:rsidRPr="008B58CD" w:rsidRDefault="00176C87">
      <w:pPr>
        <w:rPr>
          <w:color w:val="000000" w:themeColor="text1"/>
          <w:lang w:val="ru-RU"/>
        </w:rPr>
      </w:pPr>
    </w:p>
    <w:p w14:paraId="2F129B2B" w14:textId="77777777" w:rsidR="00176C87" w:rsidRPr="008B58CD" w:rsidRDefault="008B58CD">
      <w:pPr>
        <w:pStyle w:val="21"/>
        <w:rPr>
          <w:color w:val="000000" w:themeColor="text1"/>
        </w:rPr>
      </w:pPr>
      <w:proofErr w:type="spellStart"/>
      <w:r w:rsidRPr="008B58CD">
        <w:rPr>
          <w:color w:val="000000" w:themeColor="text1"/>
        </w:rPr>
        <w:t>День</w:t>
      </w:r>
      <w:proofErr w:type="spellEnd"/>
      <w:r w:rsidRPr="008B58CD">
        <w:rPr>
          <w:color w:val="000000" w:themeColor="text1"/>
        </w:rPr>
        <w:t xml:space="preserve"> 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8"/>
        <w:gridCol w:w="2551"/>
        <w:gridCol w:w="2835"/>
      </w:tblGrid>
      <w:tr w:rsidR="008B58CD" w:rsidRPr="008B58CD" w14:paraId="62E7F2F1" w14:textId="77777777" w:rsidTr="008B58CD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7D78F4B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8"/>
              </w:rPr>
              <w:t>Время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3A125D0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8"/>
              </w:rPr>
              <w:t>Работа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8344FE3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8"/>
              </w:rPr>
              <w:t>Ответственный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9E9A191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8"/>
              </w:rPr>
              <w:t>Результат</w:t>
            </w:r>
          </w:p>
        </w:tc>
      </w:tr>
      <w:tr w:rsidR="008B58CD" w:rsidRPr="008B58CD" w14:paraId="5214E445" w14:textId="77777777" w:rsidTr="008B58CD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75FFB63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09:00–10:00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83BFE2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Обучение пользователей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090E08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Специалист техподдержки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10258C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Пользователи знают основные действия.</w:t>
            </w:r>
          </w:p>
        </w:tc>
      </w:tr>
      <w:tr w:rsidR="008B58CD" w:rsidRPr="008B58CD" w14:paraId="42A8876B" w14:textId="77777777">
        <w:trPr>
          <w:jc w:val="center"/>
        </w:trPr>
        <w:tc>
          <w:tcPr>
            <w:tcW w:w="1417" w:type="dxa"/>
            <w:vAlign w:val="center"/>
          </w:tcPr>
          <w:p w14:paraId="06860F53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10:00–10:30</w:t>
            </w:r>
          </w:p>
        </w:tc>
        <w:tc>
          <w:tcPr>
            <w:tcW w:w="3118" w:type="dxa"/>
            <w:vAlign w:val="center"/>
          </w:tcPr>
          <w:p w14:paraId="6006A37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Создание резервной копии</w:t>
            </w:r>
          </w:p>
        </w:tc>
        <w:tc>
          <w:tcPr>
            <w:tcW w:w="2551" w:type="dxa"/>
            <w:vAlign w:val="center"/>
          </w:tcPr>
          <w:p w14:paraId="79B8FA0B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Администратор БД</w:t>
            </w:r>
          </w:p>
        </w:tc>
        <w:tc>
          <w:tcPr>
            <w:tcW w:w="2835" w:type="dxa"/>
            <w:vAlign w:val="center"/>
          </w:tcPr>
          <w:p w14:paraId="485D699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Резервная копия создана.</w:t>
            </w:r>
          </w:p>
        </w:tc>
      </w:tr>
      <w:tr w:rsidR="008B58CD" w:rsidRPr="008B58CD" w14:paraId="044DD71C" w14:textId="77777777">
        <w:trPr>
          <w:jc w:val="center"/>
        </w:trPr>
        <w:tc>
          <w:tcPr>
            <w:tcW w:w="1417" w:type="dxa"/>
            <w:vAlign w:val="center"/>
          </w:tcPr>
          <w:p w14:paraId="565FEB3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10:30–11:00</w:t>
            </w:r>
          </w:p>
        </w:tc>
        <w:tc>
          <w:tcPr>
            <w:tcW w:w="3118" w:type="dxa"/>
            <w:vAlign w:val="center"/>
          </w:tcPr>
          <w:p w14:paraId="38D0550F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Контрольный запуск</w:t>
            </w:r>
          </w:p>
        </w:tc>
        <w:tc>
          <w:tcPr>
            <w:tcW w:w="2551" w:type="dxa"/>
            <w:vAlign w:val="center"/>
          </w:tcPr>
          <w:p w14:paraId="2B5BE862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Техподдержка и пользователь</w:t>
            </w:r>
          </w:p>
        </w:tc>
        <w:tc>
          <w:tcPr>
            <w:tcW w:w="2835" w:type="dxa"/>
            <w:vAlign w:val="center"/>
          </w:tcPr>
          <w:p w14:paraId="7FEEB97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Подтверждена готовность системы.</w:t>
            </w:r>
          </w:p>
        </w:tc>
      </w:tr>
      <w:tr w:rsidR="008B58CD" w:rsidRPr="008B58CD" w14:paraId="4357C998" w14:textId="77777777">
        <w:trPr>
          <w:jc w:val="center"/>
        </w:trPr>
        <w:tc>
          <w:tcPr>
            <w:tcW w:w="1417" w:type="dxa"/>
            <w:vAlign w:val="center"/>
          </w:tcPr>
          <w:p w14:paraId="39420EBC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8"/>
              </w:rPr>
              <w:t>11:00–11:15</w:t>
            </w:r>
          </w:p>
        </w:tc>
        <w:tc>
          <w:tcPr>
            <w:tcW w:w="3118" w:type="dxa"/>
            <w:vAlign w:val="center"/>
          </w:tcPr>
          <w:p w14:paraId="363C19A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18"/>
                <w:lang w:val="ru-RU"/>
              </w:rPr>
              <w:t>Начало эксплуатации и фиксация результата</w:t>
            </w:r>
          </w:p>
        </w:tc>
        <w:tc>
          <w:tcPr>
            <w:tcW w:w="2551" w:type="dxa"/>
            <w:vAlign w:val="center"/>
          </w:tcPr>
          <w:p w14:paraId="3AB160A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8B58CD">
              <w:rPr>
                <w:color w:val="000000" w:themeColor="text1"/>
                <w:sz w:val="18"/>
              </w:rPr>
              <w:t>Ответственный</w:t>
            </w:r>
            <w:proofErr w:type="spellEnd"/>
            <w:r w:rsidRPr="008B58CD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18"/>
              </w:rPr>
              <w:t>за</w:t>
            </w:r>
            <w:proofErr w:type="spellEnd"/>
            <w:r w:rsidRPr="008B58CD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8B58CD">
              <w:rPr>
                <w:color w:val="000000" w:themeColor="text1"/>
                <w:sz w:val="18"/>
              </w:rPr>
              <w:t>внедрение</w:t>
            </w:r>
            <w:proofErr w:type="spellEnd"/>
          </w:p>
        </w:tc>
        <w:tc>
          <w:tcPr>
            <w:tcW w:w="2835" w:type="dxa"/>
            <w:vAlign w:val="center"/>
          </w:tcPr>
          <w:p w14:paraId="41D5D4F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proofErr w:type="spellStart"/>
            <w:r w:rsidRPr="008B58CD">
              <w:rPr>
                <w:color w:val="000000" w:themeColor="text1"/>
                <w:sz w:val="18"/>
              </w:rPr>
              <w:t>HelpDesk</w:t>
            </w:r>
            <w:proofErr w:type="spellEnd"/>
            <w:r w:rsidRPr="008B58CD">
              <w:rPr>
                <w:color w:val="000000" w:themeColor="text1"/>
                <w:sz w:val="18"/>
                <w:lang w:val="ru-RU"/>
              </w:rPr>
              <w:t xml:space="preserve"> передана в штатное использование.</w:t>
            </w:r>
          </w:p>
        </w:tc>
      </w:tr>
    </w:tbl>
    <w:p w14:paraId="19DD9919" w14:textId="77777777" w:rsidR="00176C87" w:rsidRPr="008B58CD" w:rsidRDefault="00176C87">
      <w:pPr>
        <w:rPr>
          <w:color w:val="000000" w:themeColor="text1"/>
          <w:lang w:val="ru-RU"/>
        </w:rPr>
      </w:pPr>
    </w:p>
    <w:p w14:paraId="6547157E" w14:textId="77777777" w:rsidR="00176C87" w:rsidRPr="008B58CD" w:rsidRDefault="008B58CD">
      <w:pPr>
        <w:pStyle w:val="1"/>
        <w:rPr>
          <w:color w:val="000000" w:themeColor="text1"/>
        </w:rPr>
      </w:pPr>
      <w:proofErr w:type="spellStart"/>
      <w:r w:rsidRPr="008B58CD">
        <w:rPr>
          <w:color w:val="000000" w:themeColor="text1"/>
        </w:rPr>
        <w:t>Задание</w:t>
      </w:r>
      <w:proofErr w:type="spellEnd"/>
      <w:r w:rsidRPr="008B58CD">
        <w:rPr>
          <w:color w:val="000000" w:themeColor="text1"/>
        </w:rPr>
        <w:t xml:space="preserve"> 9. Определение </w:t>
      </w:r>
      <w:r w:rsidRPr="008B58CD">
        <w:rPr>
          <w:color w:val="000000" w:themeColor="text1"/>
        </w:rPr>
        <w:t>контрольных точек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3"/>
        <w:gridCol w:w="5659"/>
      </w:tblGrid>
      <w:tr w:rsidR="008B58CD" w:rsidRPr="008B58CD" w14:paraId="559B5DF2" w14:textId="77777777" w:rsidTr="008B58CD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73107290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20"/>
              </w:rPr>
              <w:t>№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907FED0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20"/>
              </w:rPr>
              <w:t>Контрольная точка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22C75F2F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20"/>
              </w:rPr>
              <w:t>Как проверить</w:t>
            </w:r>
          </w:p>
        </w:tc>
      </w:tr>
      <w:tr w:rsidR="008B58CD" w:rsidRPr="008B58CD" w14:paraId="7BB366A8" w14:textId="77777777" w:rsidTr="008B58CD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446FFEE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791E225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Рабочее место соответствует требованиям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529D683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Сверить характеристики компьютера с системными требованиями.</w:t>
            </w:r>
          </w:p>
        </w:tc>
      </w:tr>
      <w:tr w:rsidR="008B58CD" w:rsidRPr="008B58CD" w14:paraId="20D1955F" w14:textId="77777777">
        <w:trPr>
          <w:jc w:val="center"/>
        </w:trPr>
        <w:tc>
          <w:tcPr>
            <w:tcW w:w="567" w:type="dxa"/>
            <w:vAlign w:val="center"/>
          </w:tcPr>
          <w:p w14:paraId="2C763E15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3969" w:type="dxa"/>
            <w:vAlign w:val="center"/>
          </w:tcPr>
          <w:p w14:paraId="4F3879A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Программное окружение подготовлено</w:t>
            </w:r>
          </w:p>
        </w:tc>
        <w:tc>
          <w:tcPr>
            <w:tcW w:w="5669" w:type="dxa"/>
            <w:vAlign w:val="center"/>
          </w:tcPr>
          <w:p w14:paraId="449EF2B3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 xml:space="preserve">Проверить установку и корректную работу необходимых </w:t>
            </w:r>
            <w:r w:rsidRPr="008B58CD">
              <w:rPr>
                <w:color w:val="000000" w:themeColor="text1"/>
                <w:sz w:val="20"/>
                <w:lang w:val="ru-RU"/>
              </w:rPr>
              <w:t>компонентов .</w:t>
            </w:r>
            <w:r w:rsidRPr="008B58CD">
              <w:rPr>
                <w:color w:val="000000" w:themeColor="text1"/>
                <w:sz w:val="20"/>
              </w:rPr>
              <w:t>NET</w:t>
            </w:r>
            <w:r w:rsidRPr="008B58CD">
              <w:rPr>
                <w:color w:val="000000" w:themeColor="text1"/>
                <w:sz w:val="20"/>
                <w:lang w:val="ru-RU"/>
              </w:rPr>
              <w:t>.</w:t>
            </w:r>
          </w:p>
        </w:tc>
      </w:tr>
      <w:tr w:rsidR="008B58CD" w:rsidRPr="008B58CD" w14:paraId="5552F88F" w14:textId="77777777">
        <w:trPr>
          <w:jc w:val="center"/>
        </w:trPr>
        <w:tc>
          <w:tcPr>
            <w:tcW w:w="567" w:type="dxa"/>
            <w:vAlign w:val="center"/>
          </w:tcPr>
          <w:p w14:paraId="235C16E9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3969" w:type="dxa"/>
            <w:vAlign w:val="center"/>
          </w:tcPr>
          <w:p w14:paraId="1EE7A15E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MS SQL Server настроен, база HelpDeskDB создана</w:t>
            </w:r>
          </w:p>
        </w:tc>
        <w:tc>
          <w:tcPr>
            <w:tcW w:w="5669" w:type="dxa"/>
            <w:vAlign w:val="center"/>
          </w:tcPr>
          <w:p w14:paraId="372659E2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 xml:space="preserve">Проверить состояние службы </w:t>
            </w:r>
            <w:r w:rsidRPr="008B58CD">
              <w:rPr>
                <w:color w:val="000000" w:themeColor="text1"/>
                <w:sz w:val="20"/>
              </w:rPr>
              <w:t>SQL</w:t>
            </w:r>
            <w:r w:rsidRPr="008B58CD">
              <w:rPr>
                <w:color w:val="000000" w:themeColor="text1"/>
                <w:sz w:val="20"/>
                <w:lang w:val="ru-RU"/>
              </w:rPr>
              <w:t xml:space="preserve"> </w:t>
            </w:r>
            <w:r w:rsidRPr="008B58CD">
              <w:rPr>
                <w:color w:val="000000" w:themeColor="text1"/>
                <w:sz w:val="20"/>
              </w:rPr>
              <w:t>Server</w:t>
            </w:r>
            <w:r w:rsidRPr="008B58CD">
              <w:rPr>
                <w:color w:val="000000" w:themeColor="text1"/>
                <w:sz w:val="20"/>
                <w:lang w:val="ru-RU"/>
              </w:rPr>
              <w:t xml:space="preserve"> и наличие базы в среде управления.</w:t>
            </w:r>
          </w:p>
        </w:tc>
      </w:tr>
      <w:tr w:rsidR="008B58CD" w:rsidRPr="008B58CD" w14:paraId="5714E1F4" w14:textId="77777777">
        <w:trPr>
          <w:jc w:val="center"/>
        </w:trPr>
        <w:tc>
          <w:tcPr>
            <w:tcW w:w="567" w:type="dxa"/>
            <w:vAlign w:val="center"/>
          </w:tcPr>
          <w:p w14:paraId="6B166E6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3969" w:type="dxa"/>
            <w:vAlign w:val="center"/>
          </w:tcPr>
          <w:p w14:paraId="569620D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proofErr w:type="spellStart"/>
            <w:r w:rsidRPr="008B58CD">
              <w:rPr>
                <w:color w:val="000000" w:themeColor="text1"/>
                <w:sz w:val="20"/>
              </w:rPr>
              <w:t>HelpDesk</w:t>
            </w:r>
            <w:proofErr w:type="spellEnd"/>
            <w:r w:rsidRPr="008B58CD">
              <w:rPr>
                <w:color w:val="000000" w:themeColor="text1"/>
                <w:sz w:val="20"/>
                <w:lang w:val="ru-RU"/>
              </w:rPr>
              <w:t xml:space="preserve"> подключается к базе данных</w:t>
            </w:r>
          </w:p>
        </w:tc>
        <w:tc>
          <w:tcPr>
            <w:tcW w:w="5669" w:type="dxa"/>
            <w:vAlign w:val="center"/>
          </w:tcPr>
          <w:p w14:paraId="58768D3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 xml:space="preserve">Выполнить тест подключения с настроенной строкой </w:t>
            </w:r>
            <w:r w:rsidRPr="008B58CD">
              <w:rPr>
                <w:color w:val="000000" w:themeColor="text1"/>
                <w:sz w:val="20"/>
              </w:rPr>
              <w:t>ADO</w:t>
            </w:r>
            <w:r w:rsidRPr="008B58CD">
              <w:rPr>
                <w:color w:val="000000" w:themeColor="text1"/>
                <w:sz w:val="20"/>
                <w:lang w:val="ru-RU"/>
              </w:rPr>
              <w:t>.</w:t>
            </w:r>
            <w:r w:rsidRPr="008B58CD">
              <w:rPr>
                <w:color w:val="000000" w:themeColor="text1"/>
                <w:sz w:val="20"/>
              </w:rPr>
              <w:t>NET</w:t>
            </w:r>
            <w:r w:rsidRPr="008B58CD">
              <w:rPr>
                <w:color w:val="000000" w:themeColor="text1"/>
                <w:sz w:val="20"/>
                <w:lang w:val="ru-RU"/>
              </w:rPr>
              <w:t>.</w:t>
            </w:r>
          </w:p>
        </w:tc>
      </w:tr>
      <w:tr w:rsidR="008B58CD" w:rsidRPr="008B58CD" w14:paraId="3EAC59F7" w14:textId="77777777">
        <w:trPr>
          <w:jc w:val="center"/>
        </w:trPr>
        <w:tc>
          <w:tcPr>
            <w:tcW w:w="567" w:type="dxa"/>
            <w:vAlign w:val="center"/>
          </w:tcPr>
          <w:p w14:paraId="572D3F75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3969" w:type="dxa"/>
            <w:vAlign w:val="center"/>
          </w:tcPr>
          <w:p w14:paraId="7DE841F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Основные функции работают</w:t>
            </w:r>
          </w:p>
        </w:tc>
        <w:tc>
          <w:tcPr>
            <w:tcW w:w="5669" w:type="dxa"/>
            <w:vAlign w:val="center"/>
          </w:tcPr>
          <w:p w14:paraId="5237B87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Войти в систему и создать тестовую заявку; убедиться, что она сохраняется.</w:t>
            </w:r>
          </w:p>
        </w:tc>
      </w:tr>
      <w:tr w:rsidR="008B58CD" w:rsidRPr="008B58CD" w14:paraId="3A8F3E21" w14:textId="77777777">
        <w:trPr>
          <w:jc w:val="center"/>
        </w:trPr>
        <w:tc>
          <w:tcPr>
            <w:tcW w:w="567" w:type="dxa"/>
            <w:vAlign w:val="center"/>
          </w:tcPr>
          <w:p w14:paraId="75041D1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3969" w:type="dxa"/>
            <w:vAlign w:val="center"/>
          </w:tcPr>
          <w:p w14:paraId="39DBE1D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20"/>
              </w:rPr>
              <w:t>Система готова к эксплуатации</w:t>
            </w:r>
          </w:p>
        </w:tc>
        <w:tc>
          <w:tcPr>
            <w:tcW w:w="5669" w:type="dxa"/>
            <w:vAlign w:val="center"/>
          </w:tcPr>
          <w:p w14:paraId="437354F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20"/>
                <w:lang w:val="ru-RU"/>
              </w:rPr>
              <w:t>Проверить учётные записи, проведение инструктажа и наличие резервной копии.</w:t>
            </w:r>
          </w:p>
        </w:tc>
      </w:tr>
    </w:tbl>
    <w:p w14:paraId="244F4CE2" w14:textId="77777777" w:rsidR="00176C87" w:rsidRPr="008B58CD" w:rsidRDefault="00176C87">
      <w:pPr>
        <w:rPr>
          <w:color w:val="000000" w:themeColor="text1"/>
          <w:lang w:val="ru-RU"/>
        </w:rPr>
      </w:pPr>
    </w:p>
    <w:p w14:paraId="11454C3A" w14:textId="77777777" w:rsidR="00176C87" w:rsidRPr="008B58CD" w:rsidRDefault="008B58CD">
      <w:pPr>
        <w:pStyle w:val="1"/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Задание 10. Анализ нарушения последовательно</w:t>
      </w:r>
      <w:r w:rsidRPr="008B58CD">
        <w:rPr>
          <w:color w:val="000000" w:themeColor="text1"/>
          <w:lang w:val="ru-RU"/>
        </w:rPr>
        <w:t>сти</w:t>
      </w:r>
    </w:p>
    <w:p w14:paraId="2A8A038B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 xml:space="preserve">1. В неправильной последовательности была выполнена установка приложения до подготовки и настройки </w:t>
      </w:r>
      <w:r w:rsidRPr="008B58CD">
        <w:rPr>
          <w:color w:val="000000" w:themeColor="text1"/>
        </w:rPr>
        <w:t>MS</w:t>
      </w:r>
      <w:r w:rsidRPr="008B58CD">
        <w:rPr>
          <w:color w:val="000000" w:themeColor="text1"/>
          <w:lang w:val="ru-RU"/>
        </w:rPr>
        <w:t xml:space="preserve"> </w:t>
      </w:r>
      <w:r w:rsidRPr="008B58CD">
        <w:rPr>
          <w:color w:val="000000" w:themeColor="text1"/>
        </w:rPr>
        <w:t>SQL</w:t>
      </w:r>
      <w:r w:rsidRPr="008B58CD">
        <w:rPr>
          <w:color w:val="000000" w:themeColor="text1"/>
          <w:lang w:val="ru-RU"/>
        </w:rPr>
        <w:t xml:space="preserve"> </w:t>
      </w:r>
      <w:r w:rsidRPr="008B58CD">
        <w:rPr>
          <w:color w:val="000000" w:themeColor="text1"/>
        </w:rPr>
        <w:t>Server</w:t>
      </w:r>
      <w:r w:rsidRPr="008B58CD">
        <w:rPr>
          <w:color w:val="000000" w:themeColor="text1"/>
          <w:lang w:val="ru-RU"/>
        </w:rPr>
        <w:t xml:space="preserve">, создания базы </w:t>
      </w:r>
      <w:proofErr w:type="spellStart"/>
      <w:r w:rsidRPr="008B58CD">
        <w:rPr>
          <w:color w:val="000000" w:themeColor="text1"/>
        </w:rPr>
        <w:t>HelpDeskDB</w:t>
      </w:r>
      <w:proofErr w:type="spellEnd"/>
      <w:r w:rsidRPr="008B58CD">
        <w:rPr>
          <w:color w:val="000000" w:themeColor="text1"/>
          <w:lang w:val="ru-RU"/>
        </w:rPr>
        <w:t xml:space="preserve"> и исправления строки подключения. Проверка входа была начата до устранения этих условий.</w:t>
      </w:r>
    </w:p>
    <w:p w14:paraId="0BB6C75D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2. До проверки входа нео</w:t>
      </w:r>
      <w:r w:rsidRPr="008B58CD">
        <w:rPr>
          <w:color w:val="000000" w:themeColor="text1"/>
          <w:lang w:val="ru-RU"/>
        </w:rPr>
        <w:t xml:space="preserve">бходимо было настроить </w:t>
      </w:r>
      <w:r w:rsidRPr="008B58CD">
        <w:rPr>
          <w:color w:val="000000" w:themeColor="text1"/>
        </w:rPr>
        <w:t>MS</w:t>
      </w:r>
      <w:r w:rsidRPr="008B58CD">
        <w:rPr>
          <w:color w:val="000000" w:themeColor="text1"/>
          <w:lang w:val="ru-RU"/>
        </w:rPr>
        <w:t xml:space="preserve"> </w:t>
      </w:r>
      <w:r w:rsidRPr="008B58CD">
        <w:rPr>
          <w:color w:val="000000" w:themeColor="text1"/>
        </w:rPr>
        <w:t>SQL</w:t>
      </w:r>
      <w:r w:rsidRPr="008B58CD">
        <w:rPr>
          <w:color w:val="000000" w:themeColor="text1"/>
          <w:lang w:val="ru-RU"/>
        </w:rPr>
        <w:t xml:space="preserve"> </w:t>
      </w:r>
      <w:r w:rsidRPr="008B58CD">
        <w:rPr>
          <w:color w:val="000000" w:themeColor="text1"/>
        </w:rPr>
        <w:t>Server</w:t>
      </w:r>
      <w:r w:rsidRPr="008B58CD">
        <w:rPr>
          <w:color w:val="000000" w:themeColor="text1"/>
          <w:lang w:val="ru-RU"/>
        </w:rPr>
        <w:t xml:space="preserve">, создать базу </w:t>
      </w:r>
      <w:proofErr w:type="spellStart"/>
      <w:r w:rsidRPr="008B58CD">
        <w:rPr>
          <w:color w:val="000000" w:themeColor="text1"/>
        </w:rPr>
        <w:t>HelpDeskDB</w:t>
      </w:r>
      <w:proofErr w:type="spellEnd"/>
      <w:r w:rsidRPr="008B58CD">
        <w:rPr>
          <w:color w:val="000000" w:themeColor="text1"/>
          <w:lang w:val="ru-RU"/>
        </w:rPr>
        <w:t xml:space="preserve">, проверить сетевую доступность сервера и указать актуальное имя </w:t>
      </w:r>
      <w:r w:rsidRPr="008B58CD">
        <w:rPr>
          <w:color w:val="000000" w:themeColor="text1"/>
          <w:lang w:val="ru-RU"/>
        </w:rPr>
        <w:lastRenderedPageBreak/>
        <w:t xml:space="preserve">сервера и правильные параметры в строке подключения </w:t>
      </w:r>
      <w:r w:rsidRPr="008B58CD">
        <w:rPr>
          <w:color w:val="000000" w:themeColor="text1"/>
        </w:rPr>
        <w:t>ADO</w:t>
      </w:r>
      <w:r w:rsidRPr="008B58CD">
        <w:rPr>
          <w:color w:val="000000" w:themeColor="text1"/>
          <w:lang w:val="ru-RU"/>
        </w:rPr>
        <w:t>.</w:t>
      </w:r>
      <w:r w:rsidRPr="008B58CD">
        <w:rPr>
          <w:color w:val="000000" w:themeColor="text1"/>
        </w:rPr>
        <w:t>NET</w:t>
      </w:r>
      <w:r w:rsidRPr="008B58CD">
        <w:rPr>
          <w:color w:val="000000" w:themeColor="text1"/>
          <w:lang w:val="ru-RU"/>
        </w:rPr>
        <w:t>. После этого следовало проверить соединение и только затем выполнять к</w:t>
      </w:r>
      <w:r w:rsidRPr="008B58CD">
        <w:rPr>
          <w:color w:val="000000" w:themeColor="text1"/>
          <w:lang w:val="ru-RU"/>
        </w:rPr>
        <w:t>онтрольный вход.</w:t>
      </w:r>
    </w:p>
    <w:p w14:paraId="7E0AE26B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3. Отсутствие календарного плана и последовательности действий приводит к ошибкам настройки, повторному выполнению работ, потере времени, несогласованности действий специалистов и задержке ввода системы в эксплуатацию.</w:t>
      </w:r>
    </w:p>
    <w:p w14:paraId="029D2673" w14:textId="77777777" w:rsidR="00176C87" w:rsidRPr="008B58CD" w:rsidRDefault="008B58CD">
      <w:pPr>
        <w:pStyle w:val="1"/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Задание 11. Построен</w:t>
      </w:r>
      <w:r w:rsidRPr="008B58CD">
        <w:rPr>
          <w:color w:val="000000" w:themeColor="text1"/>
          <w:lang w:val="ru-RU"/>
        </w:rPr>
        <w:t>ие схемы внедрения</w:t>
      </w:r>
    </w:p>
    <w:p w14:paraId="61D8BBC1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 xml:space="preserve">Схема процесса внедрения </w:t>
      </w:r>
      <w:proofErr w:type="spellStart"/>
      <w:r w:rsidRPr="008B58CD">
        <w:rPr>
          <w:color w:val="000000" w:themeColor="text1"/>
        </w:rPr>
        <w:t>HelpDesk</w:t>
      </w:r>
      <w:proofErr w:type="spellEnd"/>
      <w:r w:rsidRPr="008B58CD">
        <w:rPr>
          <w:color w:val="000000" w:themeColor="text1"/>
          <w:lang w:val="ru-RU"/>
        </w:rPr>
        <w:t>:</w:t>
      </w:r>
    </w:p>
    <w:p w14:paraId="52A7BAE0" w14:textId="77777777" w:rsidR="00176C87" w:rsidRPr="008B58CD" w:rsidRDefault="008B58CD">
      <w:pPr>
        <w:pBdr>
          <w:bottom w:val="single" w:sz="6" w:space="2" w:color="7F9DB9"/>
        </w:pBd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b/>
          <w:color w:val="000000" w:themeColor="text1"/>
          <w:sz w:val="26"/>
          <w:lang w:val="ru-RU"/>
        </w:rPr>
        <w:t>Проверка рабочего места</w:t>
      </w:r>
    </w:p>
    <w:p w14:paraId="07B8F31A" w14:textId="77777777" w:rsidR="00176C87" w:rsidRPr="008B58CD" w:rsidRDefault="008B58CD">
      <w:pP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color w:val="000000" w:themeColor="text1"/>
          <w:sz w:val="26"/>
          <w:lang w:val="ru-RU"/>
        </w:rPr>
        <w:t>↓</w:t>
      </w:r>
    </w:p>
    <w:p w14:paraId="5D52EA1C" w14:textId="77777777" w:rsidR="00176C87" w:rsidRPr="008B58CD" w:rsidRDefault="008B58CD">
      <w:pPr>
        <w:pBdr>
          <w:bottom w:val="single" w:sz="6" w:space="2" w:color="7F9DB9"/>
        </w:pBd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b/>
          <w:color w:val="000000" w:themeColor="text1"/>
          <w:sz w:val="26"/>
          <w:lang w:val="ru-RU"/>
        </w:rPr>
        <w:t>Подготовка программного окружения</w:t>
      </w:r>
    </w:p>
    <w:p w14:paraId="50EC20D1" w14:textId="77777777" w:rsidR="00176C87" w:rsidRPr="008B58CD" w:rsidRDefault="008B58CD">
      <w:pP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color w:val="000000" w:themeColor="text1"/>
          <w:sz w:val="26"/>
          <w:lang w:val="ru-RU"/>
        </w:rPr>
        <w:t>↓</w:t>
      </w:r>
    </w:p>
    <w:p w14:paraId="0DB3DA4E" w14:textId="77777777" w:rsidR="00176C87" w:rsidRPr="008B58CD" w:rsidRDefault="008B58CD">
      <w:pPr>
        <w:pBdr>
          <w:bottom w:val="single" w:sz="6" w:space="2" w:color="7F9DB9"/>
        </w:pBd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b/>
          <w:color w:val="000000" w:themeColor="text1"/>
          <w:sz w:val="26"/>
          <w:lang w:val="ru-RU"/>
        </w:rPr>
        <w:t xml:space="preserve">Настройка </w:t>
      </w:r>
      <w:r w:rsidRPr="008B58CD">
        <w:rPr>
          <w:b/>
          <w:color w:val="000000" w:themeColor="text1"/>
          <w:sz w:val="26"/>
        </w:rPr>
        <w:t>MS</w:t>
      </w:r>
      <w:r w:rsidRPr="008B58CD">
        <w:rPr>
          <w:b/>
          <w:color w:val="000000" w:themeColor="text1"/>
          <w:sz w:val="26"/>
          <w:lang w:val="ru-RU"/>
        </w:rPr>
        <w:t xml:space="preserve"> </w:t>
      </w:r>
      <w:r w:rsidRPr="008B58CD">
        <w:rPr>
          <w:b/>
          <w:color w:val="000000" w:themeColor="text1"/>
          <w:sz w:val="26"/>
        </w:rPr>
        <w:t>SQL</w:t>
      </w:r>
      <w:r w:rsidRPr="008B58CD">
        <w:rPr>
          <w:b/>
          <w:color w:val="000000" w:themeColor="text1"/>
          <w:sz w:val="26"/>
          <w:lang w:val="ru-RU"/>
        </w:rPr>
        <w:t xml:space="preserve"> </w:t>
      </w:r>
      <w:r w:rsidRPr="008B58CD">
        <w:rPr>
          <w:b/>
          <w:color w:val="000000" w:themeColor="text1"/>
          <w:sz w:val="26"/>
        </w:rPr>
        <w:t>Server</w:t>
      </w:r>
    </w:p>
    <w:p w14:paraId="47CA96C9" w14:textId="77777777" w:rsidR="00176C87" w:rsidRPr="008B58CD" w:rsidRDefault="008B58CD">
      <w:pP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color w:val="000000" w:themeColor="text1"/>
          <w:sz w:val="26"/>
          <w:lang w:val="ru-RU"/>
        </w:rPr>
        <w:t>↓</w:t>
      </w:r>
    </w:p>
    <w:p w14:paraId="42077C8E" w14:textId="77777777" w:rsidR="00176C87" w:rsidRPr="008B58CD" w:rsidRDefault="008B58CD">
      <w:pPr>
        <w:pBdr>
          <w:bottom w:val="single" w:sz="6" w:space="2" w:color="7F9DB9"/>
        </w:pBd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b/>
          <w:color w:val="000000" w:themeColor="text1"/>
          <w:sz w:val="26"/>
          <w:lang w:val="ru-RU"/>
        </w:rPr>
        <w:t xml:space="preserve">Создание базы данных </w:t>
      </w:r>
      <w:proofErr w:type="spellStart"/>
      <w:r w:rsidRPr="008B58CD">
        <w:rPr>
          <w:b/>
          <w:color w:val="000000" w:themeColor="text1"/>
          <w:sz w:val="26"/>
        </w:rPr>
        <w:t>HelpDeskDB</w:t>
      </w:r>
      <w:proofErr w:type="spellEnd"/>
    </w:p>
    <w:p w14:paraId="34421DC4" w14:textId="77777777" w:rsidR="00176C87" w:rsidRPr="008B58CD" w:rsidRDefault="008B58CD">
      <w:pP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color w:val="000000" w:themeColor="text1"/>
          <w:sz w:val="26"/>
          <w:lang w:val="ru-RU"/>
        </w:rPr>
        <w:t>↓</w:t>
      </w:r>
    </w:p>
    <w:p w14:paraId="677CBB4C" w14:textId="77777777" w:rsidR="00176C87" w:rsidRPr="008B58CD" w:rsidRDefault="008B58CD">
      <w:pPr>
        <w:pBdr>
          <w:bottom w:val="single" w:sz="6" w:space="2" w:color="7F9DB9"/>
        </w:pBd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b/>
          <w:color w:val="000000" w:themeColor="text1"/>
          <w:sz w:val="26"/>
          <w:lang w:val="ru-RU"/>
        </w:rPr>
        <w:t xml:space="preserve">Установка </w:t>
      </w:r>
      <w:proofErr w:type="spellStart"/>
      <w:r w:rsidRPr="008B58CD">
        <w:rPr>
          <w:b/>
          <w:color w:val="000000" w:themeColor="text1"/>
          <w:sz w:val="26"/>
        </w:rPr>
        <w:t>HelpDesk</w:t>
      </w:r>
      <w:proofErr w:type="spellEnd"/>
    </w:p>
    <w:p w14:paraId="372A3D4F" w14:textId="77777777" w:rsidR="00176C87" w:rsidRPr="008B58CD" w:rsidRDefault="008B58CD">
      <w:pP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color w:val="000000" w:themeColor="text1"/>
          <w:sz w:val="26"/>
          <w:lang w:val="ru-RU"/>
        </w:rPr>
        <w:t>↓</w:t>
      </w:r>
    </w:p>
    <w:p w14:paraId="6A7ECC59" w14:textId="77777777" w:rsidR="00176C87" w:rsidRPr="008B58CD" w:rsidRDefault="008B58CD">
      <w:pPr>
        <w:pBdr>
          <w:bottom w:val="single" w:sz="6" w:space="2" w:color="7F9DB9"/>
        </w:pBd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b/>
          <w:color w:val="000000" w:themeColor="text1"/>
          <w:sz w:val="26"/>
          <w:lang w:val="ru-RU"/>
        </w:rPr>
        <w:t xml:space="preserve">Настройка подключения через </w:t>
      </w:r>
      <w:r w:rsidRPr="008B58CD">
        <w:rPr>
          <w:b/>
          <w:color w:val="000000" w:themeColor="text1"/>
          <w:sz w:val="26"/>
        </w:rPr>
        <w:t>ADO</w:t>
      </w:r>
      <w:r w:rsidRPr="008B58CD">
        <w:rPr>
          <w:b/>
          <w:color w:val="000000" w:themeColor="text1"/>
          <w:sz w:val="26"/>
          <w:lang w:val="ru-RU"/>
        </w:rPr>
        <w:t>.</w:t>
      </w:r>
      <w:r w:rsidRPr="008B58CD">
        <w:rPr>
          <w:b/>
          <w:color w:val="000000" w:themeColor="text1"/>
          <w:sz w:val="26"/>
        </w:rPr>
        <w:t>NET</w:t>
      </w:r>
    </w:p>
    <w:p w14:paraId="1D726B92" w14:textId="77777777" w:rsidR="00176C87" w:rsidRPr="008B58CD" w:rsidRDefault="008B58CD">
      <w:pP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color w:val="000000" w:themeColor="text1"/>
          <w:sz w:val="26"/>
          <w:lang w:val="ru-RU"/>
        </w:rPr>
        <w:t>↓</w:t>
      </w:r>
    </w:p>
    <w:p w14:paraId="49956F78" w14:textId="77777777" w:rsidR="00176C87" w:rsidRPr="008B58CD" w:rsidRDefault="008B58CD">
      <w:pPr>
        <w:pBdr>
          <w:bottom w:val="single" w:sz="6" w:space="2" w:color="7F9DB9"/>
        </w:pBd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b/>
          <w:color w:val="000000" w:themeColor="text1"/>
          <w:sz w:val="26"/>
          <w:lang w:val="ru-RU"/>
        </w:rPr>
        <w:t>Проверочное тестирование</w:t>
      </w:r>
    </w:p>
    <w:p w14:paraId="04E2279D" w14:textId="77777777" w:rsidR="00176C87" w:rsidRPr="008B58CD" w:rsidRDefault="008B58CD">
      <w:pP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color w:val="000000" w:themeColor="text1"/>
          <w:sz w:val="26"/>
          <w:lang w:val="ru-RU"/>
        </w:rPr>
        <w:t>↓</w:t>
      </w:r>
    </w:p>
    <w:p w14:paraId="73165D6A" w14:textId="77777777" w:rsidR="00176C87" w:rsidRPr="008B58CD" w:rsidRDefault="008B58CD">
      <w:pPr>
        <w:pBdr>
          <w:bottom w:val="single" w:sz="6" w:space="2" w:color="7F9DB9"/>
        </w:pBd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b/>
          <w:color w:val="000000" w:themeColor="text1"/>
          <w:sz w:val="26"/>
          <w:lang w:val="ru-RU"/>
        </w:rPr>
        <w:t>Подготовка пользователей</w:t>
      </w:r>
    </w:p>
    <w:p w14:paraId="3C0AB23B" w14:textId="77777777" w:rsidR="00176C87" w:rsidRPr="008B58CD" w:rsidRDefault="008B58CD">
      <w:pP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color w:val="000000" w:themeColor="text1"/>
          <w:sz w:val="26"/>
          <w:lang w:val="ru-RU"/>
        </w:rPr>
        <w:t>↓</w:t>
      </w:r>
    </w:p>
    <w:p w14:paraId="01644BB1" w14:textId="77777777" w:rsidR="00176C87" w:rsidRPr="008B58CD" w:rsidRDefault="008B58CD">
      <w:pPr>
        <w:pBdr>
          <w:bottom w:val="single" w:sz="6" w:space="2" w:color="7F9DB9"/>
        </w:pBdr>
        <w:spacing w:line="240" w:lineRule="auto"/>
        <w:jc w:val="center"/>
        <w:rPr>
          <w:color w:val="000000" w:themeColor="text1"/>
          <w:lang w:val="ru-RU"/>
        </w:rPr>
      </w:pPr>
      <w:r w:rsidRPr="008B58CD">
        <w:rPr>
          <w:b/>
          <w:color w:val="000000" w:themeColor="text1"/>
          <w:sz w:val="26"/>
          <w:lang w:val="ru-RU"/>
        </w:rPr>
        <w:lastRenderedPageBreak/>
        <w:t>Ввод в эксплуатацию</w:t>
      </w:r>
    </w:p>
    <w:p w14:paraId="7FB878FF" w14:textId="77777777" w:rsidR="00176C87" w:rsidRPr="008B58CD" w:rsidRDefault="008B58CD">
      <w:pPr>
        <w:pStyle w:val="1"/>
        <w:rPr>
          <w:color w:val="000000" w:themeColor="text1"/>
        </w:rPr>
      </w:pPr>
      <w:proofErr w:type="spellStart"/>
      <w:r w:rsidRPr="008B58CD">
        <w:rPr>
          <w:color w:val="000000" w:themeColor="text1"/>
        </w:rPr>
        <w:t>Задание</w:t>
      </w:r>
      <w:proofErr w:type="spellEnd"/>
      <w:r w:rsidRPr="008B58CD">
        <w:rPr>
          <w:color w:val="000000" w:themeColor="text1"/>
        </w:rPr>
        <w:t xml:space="preserve"> 12. Формирование итогового календарного плана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4"/>
        <w:gridCol w:w="1440"/>
        <w:gridCol w:w="2276"/>
        <w:gridCol w:w="1699"/>
        <w:gridCol w:w="1862"/>
        <w:gridCol w:w="2518"/>
      </w:tblGrid>
      <w:tr w:rsidR="008B58CD" w:rsidRPr="008B58CD" w14:paraId="3AF10800" w14:textId="77777777" w:rsidTr="008B58CD">
        <w:trPr>
          <w:jc w:val="center"/>
        </w:trPr>
        <w:tc>
          <w:tcPr>
            <w:tcW w:w="397" w:type="dxa"/>
            <w:shd w:val="clear" w:color="auto" w:fill="D9EAF7"/>
            <w:vAlign w:val="center"/>
          </w:tcPr>
          <w:p w14:paraId="6306DB94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6"/>
              </w:rPr>
              <w:t>№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19229569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6"/>
              </w:rPr>
              <w:t>Этап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ECA8C0C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6"/>
              </w:rPr>
              <w:t>Работа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B6B9D53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6"/>
              </w:rPr>
              <w:t>Продолжительность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A7F4163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6"/>
              </w:rPr>
              <w:t>Ответственный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EFC2A56" w14:textId="77777777" w:rsidR="00176C87" w:rsidRPr="008B58CD" w:rsidRDefault="008B58CD">
            <w:pPr>
              <w:spacing w:line="240" w:lineRule="auto"/>
              <w:jc w:val="center"/>
              <w:rPr>
                <w:color w:val="000000" w:themeColor="text1"/>
              </w:rPr>
            </w:pPr>
            <w:r w:rsidRPr="008B58CD">
              <w:rPr>
                <w:b/>
                <w:color w:val="000000" w:themeColor="text1"/>
                <w:sz w:val="16"/>
              </w:rPr>
              <w:t>Ожидаемый результат</w:t>
            </w:r>
          </w:p>
        </w:tc>
      </w:tr>
      <w:tr w:rsidR="008B58CD" w:rsidRPr="008B58CD" w14:paraId="5A35F6FA" w14:textId="77777777" w:rsidTr="008B58CD">
        <w:trPr>
          <w:jc w:val="center"/>
        </w:trPr>
        <w:tc>
          <w:tcPr>
            <w:tcW w:w="397" w:type="dxa"/>
            <w:vAlign w:val="center"/>
          </w:tcPr>
          <w:p w14:paraId="4BCCAAE9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05C58E5B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Подготовка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6F2E725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Проверка требований и сети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F9A1EC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50 мин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69AA15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Системный администратор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52B53A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16"/>
                <w:lang w:val="ru-RU"/>
              </w:rPr>
              <w:t>Рабочее место и сеть готовы.</w:t>
            </w:r>
          </w:p>
        </w:tc>
      </w:tr>
      <w:tr w:rsidR="008B58CD" w:rsidRPr="008B58CD" w14:paraId="36942933" w14:textId="77777777">
        <w:trPr>
          <w:jc w:val="center"/>
        </w:trPr>
        <w:tc>
          <w:tcPr>
            <w:tcW w:w="397" w:type="dxa"/>
            <w:vAlign w:val="center"/>
          </w:tcPr>
          <w:p w14:paraId="6350BA92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2</w:t>
            </w:r>
          </w:p>
        </w:tc>
        <w:tc>
          <w:tcPr>
            <w:tcW w:w="1474" w:type="dxa"/>
            <w:vAlign w:val="center"/>
          </w:tcPr>
          <w:p w14:paraId="2B12668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Подготовка среды</w:t>
            </w:r>
          </w:p>
        </w:tc>
        <w:tc>
          <w:tcPr>
            <w:tcW w:w="2551" w:type="dxa"/>
            <w:vAlign w:val="center"/>
          </w:tcPr>
          <w:p w14:paraId="7BF3392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Установка необходимых компонентов</w:t>
            </w:r>
          </w:p>
        </w:tc>
        <w:tc>
          <w:tcPr>
            <w:tcW w:w="1134" w:type="dxa"/>
            <w:vAlign w:val="center"/>
          </w:tcPr>
          <w:p w14:paraId="3CE57D2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60 мин</w:t>
            </w:r>
          </w:p>
        </w:tc>
        <w:tc>
          <w:tcPr>
            <w:tcW w:w="1984" w:type="dxa"/>
            <w:vAlign w:val="center"/>
          </w:tcPr>
          <w:p w14:paraId="4AFEA96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Системный администратор</w:t>
            </w:r>
          </w:p>
        </w:tc>
        <w:tc>
          <w:tcPr>
            <w:tcW w:w="2835" w:type="dxa"/>
            <w:vAlign w:val="center"/>
          </w:tcPr>
          <w:p w14:paraId="26B63175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.NET и компоненты установлены.</w:t>
            </w:r>
          </w:p>
        </w:tc>
      </w:tr>
      <w:tr w:rsidR="008B58CD" w:rsidRPr="008B58CD" w14:paraId="4E4FAB4C" w14:textId="77777777">
        <w:trPr>
          <w:jc w:val="center"/>
        </w:trPr>
        <w:tc>
          <w:tcPr>
            <w:tcW w:w="397" w:type="dxa"/>
            <w:vAlign w:val="center"/>
          </w:tcPr>
          <w:p w14:paraId="6CFD5F3E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3</w:t>
            </w:r>
          </w:p>
        </w:tc>
        <w:tc>
          <w:tcPr>
            <w:tcW w:w="1474" w:type="dxa"/>
            <w:vAlign w:val="center"/>
          </w:tcPr>
          <w:p w14:paraId="4F3BC5EF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Настройка сервера</w:t>
            </w:r>
          </w:p>
        </w:tc>
        <w:tc>
          <w:tcPr>
            <w:tcW w:w="2551" w:type="dxa"/>
            <w:vAlign w:val="center"/>
          </w:tcPr>
          <w:p w14:paraId="432537C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Настройка MS SQL Server</w:t>
            </w:r>
          </w:p>
        </w:tc>
        <w:tc>
          <w:tcPr>
            <w:tcW w:w="1134" w:type="dxa"/>
            <w:vAlign w:val="center"/>
          </w:tcPr>
          <w:p w14:paraId="05D94129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60 мин</w:t>
            </w:r>
          </w:p>
        </w:tc>
        <w:tc>
          <w:tcPr>
            <w:tcW w:w="1984" w:type="dxa"/>
            <w:vAlign w:val="center"/>
          </w:tcPr>
          <w:p w14:paraId="7AA5650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Администратор БД</w:t>
            </w:r>
          </w:p>
        </w:tc>
        <w:tc>
          <w:tcPr>
            <w:tcW w:w="2835" w:type="dxa"/>
            <w:vAlign w:val="center"/>
          </w:tcPr>
          <w:p w14:paraId="3621EB6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 xml:space="preserve">Сервер </w:t>
            </w:r>
            <w:r w:rsidRPr="008B58CD">
              <w:rPr>
                <w:color w:val="000000" w:themeColor="text1"/>
                <w:sz w:val="16"/>
              </w:rPr>
              <w:t>доступен.</w:t>
            </w:r>
          </w:p>
        </w:tc>
      </w:tr>
      <w:tr w:rsidR="008B58CD" w:rsidRPr="008B58CD" w14:paraId="7EC7AC3C" w14:textId="77777777">
        <w:trPr>
          <w:jc w:val="center"/>
        </w:trPr>
        <w:tc>
          <w:tcPr>
            <w:tcW w:w="397" w:type="dxa"/>
            <w:vAlign w:val="center"/>
          </w:tcPr>
          <w:p w14:paraId="616B724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4</w:t>
            </w:r>
          </w:p>
        </w:tc>
        <w:tc>
          <w:tcPr>
            <w:tcW w:w="1474" w:type="dxa"/>
            <w:vAlign w:val="center"/>
          </w:tcPr>
          <w:p w14:paraId="720AF3D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Подготовка БД</w:t>
            </w:r>
          </w:p>
        </w:tc>
        <w:tc>
          <w:tcPr>
            <w:tcW w:w="2551" w:type="dxa"/>
            <w:vAlign w:val="center"/>
          </w:tcPr>
          <w:p w14:paraId="2938685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Создание HelpDeskDB</w:t>
            </w:r>
          </w:p>
        </w:tc>
        <w:tc>
          <w:tcPr>
            <w:tcW w:w="1134" w:type="dxa"/>
            <w:vAlign w:val="center"/>
          </w:tcPr>
          <w:p w14:paraId="74080CD9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40 мин</w:t>
            </w:r>
          </w:p>
        </w:tc>
        <w:tc>
          <w:tcPr>
            <w:tcW w:w="1984" w:type="dxa"/>
            <w:vAlign w:val="center"/>
          </w:tcPr>
          <w:p w14:paraId="73E1DDF6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Администратор БД</w:t>
            </w:r>
          </w:p>
        </w:tc>
        <w:tc>
          <w:tcPr>
            <w:tcW w:w="2835" w:type="dxa"/>
            <w:vAlign w:val="center"/>
          </w:tcPr>
          <w:p w14:paraId="3B0D0D65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База данных создана.</w:t>
            </w:r>
          </w:p>
        </w:tc>
      </w:tr>
      <w:tr w:rsidR="008B58CD" w:rsidRPr="008B58CD" w14:paraId="536E52AF" w14:textId="77777777">
        <w:trPr>
          <w:jc w:val="center"/>
        </w:trPr>
        <w:tc>
          <w:tcPr>
            <w:tcW w:w="397" w:type="dxa"/>
            <w:vAlign w:val="center"/>
          </w:tcPr>
          <w:p w14:paraId="4D27841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5</w:t>
            </w:r>
          </w:p>
        </w:tc>
        <w:tc>
          <w:tcPr>
            <w:tcW w:w="1474" w:type="dxa"/>
            <w:vAlign w:val="center"/>
          </w:tcPr>
          <w:p w14:paraId="0004325E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Установка</w:t>
            </w:r>
          </w:p>
        </w:tc>
        <w:tc>
          <w:tcPr>
            <w:tcW w:w="2551" w:type="dxa"/>
            <w:vAlign w:val="center"/>
          </w:tcPr>
          <w:p w14:paraId="3C0CEDDB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Установка HelpDesk</w:t>
            </w:r>
          </w:p>
        </w:tc>
        <w:tc>
          <w:tcPr>
            <w:tcW w:w="1134" w:type="dxa"/>
            <w:vAlign w:val="center"/>
          </w:tcPr>
          <w:p w14:paraId="570DBCC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45 мин</w:t>
            </w:r>
          </w:p>
        </w:tc>
        <w:tc>
          <w:tcPr>
            <w:tcW w:w="1984" w:type="dxa"/>
            <w:vAlign w:val="center"/>
          </w:tcPr>
          <w:p w14:paraId="450F29C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Системный администратор</w:t>
            </w:r>
          </w:p>
        </w:tc>
        <w:tc>
          <w:tcPr>
            <w:tcW w:w="2835" w:type="dxa"/>
            <w:vAlign w:val="center"/>
          </w:tcPr>
          <w:p w14:paraId="71C2A62F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Приложение установлено.</w:t>
            </w:r>
          </w:p>
        </w:tc>
      </w:tr>
      <w:tr w:rsidR="008B58CD" w:rsidRPr="008B58CD" w14:paraId="6FBBB84C" w14:textId="77777777">
        <w:trPr>
          <w:jc w:val="center"/>
        </w:trPr>
        <w:tc>
          <w:tcPr>
            <w:tcW w:w="397" w:type="dxa"/>
            <w:vAlign w:val="center"/>
          </w:tcPr>
          <w:p w14:paraId="4A66D5EC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6</w:t>
            </w:r>
          </w:p>
        </w:tc>
        <w:tc>
          <w:tcPr>
            <w:tcW w:w="1474" w:type="dxa"/>
            <w:vAlign w:val="center"/>
          </w:tcPr>
          <w:p w14:paraId="66298A1C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Настройка</w:t>
            </w:r>
          </w:p>
        </w:tc>
        <w:tc>
          <w:tcPr>
            <w:tcW w:w="2551" w:type="dxa"/>
            <w:vAlign w:val="center"/>
          </w:tcPr>
          <w:p w14:paraId="62A44A0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Настройка ADO.NET</w:t>
            </w:r>
          </w:p>
        </w:tc>
        <w:tc>
          <w:tcPr>
            <w:tcW w:w="1134" w:type="dxa"/>
            <w:vAlign w:val="center"/>
          </w:tcPr>
          <w:p w14:paraId="53B90A65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30 мин</w:t>
            </w:r>
          </w:p>
        </w:tc>
        <w:tc>
          <w:tcPr>
            <w:tcW w:w="1984" w:type="dxa"/>
            <w:vAlign w:val="center"/>
          </w:tcPr>
          <w:p w14:paraId="7CD09755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Разработчик</w:t>
            </w:r>
          </w:p>
        </w:tc>
        <w:tc>
          <w:tcPr>
            <w:tcW w:w="2835" w:type="dxa"/>
            <w:vAlign w:val="center"/>
          </w:tcPr>
          <w:p w14:paraId="694AA57E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 xml:space="preserve">Соединение </w:t>
            </w:r>
            <w:r w:rsidRPr="008B58CD">
              <w:rPr>
                <w:color w:val="000000" w:themeColor="text1"/>
                <w:sz w:val="16"/>
              </w:rPr>
              <w:t>настроено.</w:t>
            </w:r>
          </w:p>
        </w:tc>
      </w:tr>
      <w:tr w:rsidR="008B58CD" w:rsidRPr="008B58CD" w14:paraId="3073AF2E" w14:textId="77777777">
        <w:trPr>
          <w:jc w:val="center"/>
        </w:trPr>
        <w:tc>
          <w:tcPr>
            <w:tcW w:w="397" w:type="dxa"/>
            <w:vAlign w:val="center"/>
          </w:tcPr>
          <w:p w14:paraId="0F9A4089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7</w:t>
            </w:r>
          </w:p>
        </w:tc>
        <w:tc>
          <w:tcPr>
            <w:tcW w:w="1474" w:type="dxa"/>
            <w:vAlign w:val="center"/>
          </w:tcPr>
          <w:p w14:paraId="2BAA843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Проверка</w:t>
            </w:r>
          </w:p>
        </w:tc>
        <w:tc>
          <w:tcPr>
            <w:tcW w:w="2551" w:type="dxa"/>
            <w:vAlign w:val="center"/>
          </w:tcPr>
          <w:p w14:paraId="479FE20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Проверочное тестирование</w:t>
            </w:r>
          </w:p>
        </w:tc>
        <w:tc>
          <w:tcPr>
            <w:tcW w:w="1134" w:type="dxa"/>
            <w:vAlign w:val="center"/>
          </w:tcPr>
          <w:p w14:paraId="5BAF7738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90 мин</w:t>
            </w:r>
          </w:p>
        </w:tc>
        <w:tc>
          <w:tcPr>
            <w:tcW w:w="1984" w:type="dxa"/>
            <w:vAlign w:val="center"/>
          </w:tcPr>
          <w:p w14:paraId="757D7429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Разработчик, техподдержка</w:t>
            </w:r>
          </w:p>
        </w:tc>
        <w:tc>
          <w:tcPr>
            <w:tcW w:w="2835" w:type="dxa"/>
            <w:vAlign w:val="center"/>
          </w:tcPr>
          <w:p w14:paraId="68DE3A69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Основные функции проверены.</w:t>
            </w:r>
          </w:p>
        </w:tc>
      </w:tr>
      <w:tr w:rsidR="008B58CD" w:rsidRPr="008B58CD" w14:paraId="042491C6" w14:textId="77777777">
        <w:trPr>
          <w:jc w:val="center"/>
        </w:trPr>
        <w:tc>
          <w:tcPr>
            <w:tcW w:w="397" w:type="dxa"/>
            <w:vAlign w:val="center"/>
          </w:tcPr>
          <w:p w14:paraId="611433C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8</w:t>
            </w:r>
          </w:p>
        </w:tc>
        <w:tc>
          <w:tcPr>
            <w:tcW w:w="1474" w:type="dxa"/>
            <w:vAlign w:val="center"/>
          </w:tcPr>
          <w:p w14:paraId="5F14333C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Подготовка пользователей</w:t>
            </w:r>
          </w:p>
        </w:tc>
        <w:tc>
          <w:tcPr>
            <w:tcW w:w="2551" w:type="dxa"/>
            <w:vAlign w:val="center"/>
          </w:tcPr>
          <w:p w14:paraId="24FE76F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16"/>
                <w:lang w:val="ru-RU"/>
              </w:rPr>
              <w:t>Создание учётных записей и обучение</w:t>
            </w:r>
          </w:p>
        </w:tc>
        <w:tc>
          <w:tcPr>
            <w:tcW w:w="1134" w:type="dxa"/>
            <w:vAlign w:val="center"/>
          </w:tcPr>
          <w:p w14:paraId="51279ADB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 xml:space="preserve">100 </w:t>
            </w:r>
            <w:proofErr w:type="spellStart"/>
            <w:r w:rsidRPr="008B58CD">
              <w:rPr>
                <w:color w:val="000000" w:themeColor="text1"/>
                <w:sz w:val="16"/>
              </w:rPr>
              <w:t>мин</w:t>
            </w:r>
            <w:proofErr w:type="spellEnd"/>
          </w:p>
        </w:tc>
        <w:tc>
          <w:tcPr>
            <w:tcW w:w="1984" w:type="dxa"/>
            <w:vAlign w:val="center"/>
          </w:tcPr>
          <w:p w14:paraId="776CA05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Администратор БД, техподдержка</w:t>
            </w:r>
          </w:p>
        </w:tc>
        <w:tc>
          <w:tcPr>
            <w:tcW w:w="2835" w:type="dxa"/>
            <w:vAlign w:val="center"/>
          </w:tcPr>
          <w:p w14:paraId="1D4F3EAF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Пользователи готовы к работе.</w:t>
            </w:r>
          </w:p>
        </w:tc>
      </w:tr>
      <w:tr w:rsidR="008B58CD" w:rsidRPr="008B58CD" w14:paraId="43099305" w14:textId="77777777">
        <w:trPr>
          <w:jc w:val="center"/>
        </w:trPr>
        <w:tc>
          <w:tcPr>
            <w:tcW w:w="397" w:type="dxa"/>
            <w:vAlign w:val="center"/>
          </w:tcPr>
          <w:p w14:paraId="09F91660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9</w:t>
            </w:r>
          </w:p>
        </w:tc>
        <w:tc>
          <w:tcPr>
            <w:tcW w:w="1474" w:type="dxa"/>
            <w:vAlign w:val="center"/>
          </w:tcPr>
          <w:p w14:paraId="33DC124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Резервирование</w:t>
            </w:r>
          </w:p>
        </w:tc>
        <w:tc>
          <w:tcPr>
            <w:tcW w:w="2551" w:type="dxa"/>
            <w:vAlign w:val="center"/>
          </w:tcPr>
          <w:p w14:paraId="1CB515FE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Создание резервной копии</w:t>
            </w:r>
          </w:p>
        </w:tc>
        <w:tc>
          <w:tcPr>
            <w:tcW w:w="1134" w:type="dxa"/>
            <w:vAlign w:val="center"/>
          </w:tcPr>
          <w:p w14:paraId="6A196499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30 мин</w:t>
            </w:r>
          </w:p>
        </w:tc>
        <w:tc>
          <w:tcPr>
            <w:tcW w:w="1984" w:type="dxa"/>
            <w:vAlign w:val="center"/>
          </w:tcPr>
          <w:p w14:paraId="6B352BAE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Администратор БД</w:t>
            </w:r>
          </w:p>
        </w:tc>
        <w:tc>
          <w:tcPr>
            <w:tcW w:w="2835" w:type="dxa"/>
            <w:vAlign w:val="center"/>
          </w:tcPr>
          <w:p w14:paraId="71D993D7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Резервная копия сохранена.</w:t>
            </w:r>
          </w:p>
        </w:tc>
      </w:tr>
      <w:tr w:rsidR="008B58CD" w:rsidRPr="008B58CD" w14:paraId="0570789A" w14:textId="77777777">
        <w:trPr>
          <w:jc w:val="center"/>
        </w:trPr>
        <w:tc>
          <w:tcPr>
            <w:tcW w:w="397" w:type="dxa"/>
            <w:vAlign w:val="center"/>
          </w:tcPr>
          <w:p w14:paraId="615A00A7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10</w:t>
            </w:r>
          </w:p>
        </w:tc>
        <w:tc>
          <w:tcPr>
            <w:tcW w:w="1474" w:type="dxa"/>
            <w:vAlign w:val="center"/>
          </w:tcPr>
          <w:p w14:paraId="54D7FEB4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Запуск</w:t>
            </w:r>
          </w:p>
        </w:tc>
        <w:tc>
          <w:tcPr>
            <w:tcW w:w="2551" w:type="dxa"/>
            <w:vAlign w:val="center"/>
          </w:tcPr>
          <w:p w14:paraId="7D5318C7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8B58CD">
              <w:rPr>
                <w:color w:val="000000" w:themeColor="text1"/>
                <w:sz w:val="16"/>
                <w:lang w:val="ru-RU"/>
              </w:rPr>
              <w:t>Контрольный запуск и начало эксплуатации</w:t>
            </w:r>
          </w:p>
        </w:tc>
        <w:tc>
          <w:tcPr>
            <w:tcW w:w="1134" w:type="dxa"/>
            <w:vAlign w:val="center"/>
          </w:tcPr>
          <w:p w14:paraId="77EA7EE1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 xml:space="preserve">30 </w:t>
            </w:r>
            <w:proofErr w:type="spellStart"/>
            <w:r w:rsidRPr="008B58CD">
              <w:rPr>
                <w:color w:val="000000" w:themeColor="text1"/>
                <w:sz w:val="16"/>
              </w:rPr>
              <w:t>мин</w:t>
            </w:r>
            <w:proofErr w:type="spellEnd"/>
          </w:p>
        </w:tc>
        <w:tc>
          <w:tcPr>
            <w:tcW w:w="1984" w:type="dxa"/>
            <w:vAlign w:val="center"/>
          </w:tcPr>
          <w:p w14:paraId="7A126FDA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Техподдержка, пользователь</w:t>
            </w:r>
          </w:p>
        </w:tc>
        <w:tc>
          <w:tcPr>
            <w:tcW w:w="2835" w:type="dxa"/>
            <w:vAlign w:val="center"/>
          </w:tcPr>
          <w:p w14:paraId="3059F09D" w14:textId="77777777" w:rsidR="00176C87" w:rsidRPr="008B58CD" w:rsidRDefault="008B58CD">
            <w:pPr>
              <w:spacing w:line="240" w:lineRule="auto"/>
              <w:jc w:val="left"/>
              <w:rPr>
                <w:color w:val="000000" w:themeColor="text1"/>
              </w:rPr>
            </w:pPr>
            <w:r w:rsidRPr="008B58CD">
              <w:rPr>
                <w:color w:val="000000" w:themeColor="text1"/>
                <w:sz w:val="16"/>
              </w:rPr>
              <w:t>Система введена в эксплуатацию.</w:t>
            </w:r>
          </w:p>
        </w:tc>
      </w:tr>
    </w:tbl>
    <w:p w14:paraId="46CF5CF3" w14:textId="77777777" w:rsidR="00176C87" w:rsidRPr="008B58CD" w:rsidRDefault="00176C87">
      <w:pPr>
        <w:rPr>
          <w:color w:val="000000" w:themeColor="text1"/>
        </w:rPr>
      </w:pPr>
    </w:p>
    <w:p w14:paraId="1C2DA82D" w14:textId="77777777" w:rsidR="00176C87" w:rsidRPr="008B58CD" w:rsidRDefault="008B58CD">
      <w:pPr>
        <w:pStyle w:val="1"/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 xml:space="preserve">Этапы и календарный план внедрения </w:t>
      </w:r>
      <w:proofErr w:type="spellStart"/>
      <w:r w:rsidRPr="008B58CD">
        <w:rPr>
          <w:color w:val="000000" w:themeColor="text1"/>
        </w:rPr>
        <w:t>HelpDesk</w:t>
      </w:r>
      <w:proofErr w:type="spellEnd"/>
    </w:p>
    <w:p w14:paraId="1E998E48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 xml:space="preserve">Для внедрения </w:t>
      </w:r>
      <w:proofErr w:type="spellStart"/>
      <w:r w:rsidRPr="008B58CD">
        <w:rPr>
          <w:color w:val="000000" w:themeColor="text1"/>
        </w:rPr>
        <w:t>HelpDesk</w:t>
      </w:r>
      <w:proofErr w:type="spellEnd"/>
      <w:r w:rsidRPr="008B58CD">
        <w:rPr>
          <w:color w:val="000000" w:themeColor="text1"/>
          <w:lang w:val="ru-RU"/>
        </w:rPr>
        <w:t xml:space="preserve"> определено 9 основных этапов: подготовка, проверка рабочего места, подготовка программного окружения, настройка </w:t>
      </w:r>
      <w:r w:rsidRPr="008B58CD">
        <w:rPr>
          <w:color w:val="000000" w:themeColor="text1"/>
        </w:rPr>
        <w:t>MS</w:t>
      </w:r>
      <w:r w:rsidRPr="008B58CD">
        <w:rPr>
          <w:color w:val="000000" w:themeColor="text1"/>
          <w:lang w:val="ru-RU"/>
        </w:rPr>
        <w:t xml:space="preserve"> </w:t>
      </w:r>
      <w:r w:rsidRPr="008B58CD">
        <w:rPr>
          <w:color w:val="000000" w:themeColor="text1"/>
        </w:rPr>
        <w:t>SQL</w:t>
      </w:r>
      <w:r w:rsidRPr="008B58CD">
        <w:rPr>
          <w:color w:val="000000" w:themeColor="text1"/>
          <w:lang w:val="ru-RU"/>
        </w:rPr>
        <w:t xml:space="preserve"> </w:t>
      </w:r>
      <w:r w:rsidRPr="008B58CD">
        <w:rPr>
          <w:color w:val="000000" w:themeColor="text1"/>
        </w:rPr>
        <w:t>Server</w:t>
      </w:r>
      <w:r w:rsidRPr="008B58CD">
        <w:rPr>
          <w:color w:val="000000" w:themeColor="text1"/>
          <w:lang w:val="ru-RU"/>
        </w:rPr>
        <w:t>, подготовка базы данных, установка приложения, настройка и проверка системы, подготовка пользовате</w:t>
      </w:r>
      <w:r w:rsidRPr="008B58CD">
        <w:rPr>
          <w:color w:val="000000" w:themeColor="text1"/>
          <w:lang w:val="ru-RU"/>
        </w:rPr>
        <w:t>лей и ввод в эксплуатацию.</w:t>
      </w:r>
    </w:p>
    <w:p w14:paraId="03F42206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Расчётная трудоёмкость работ составляет 8 ч 55 мин. По календарному плану внедрение занимает три рабочих дня. Основные исполнители: системный администратор, администратор базы данных, разработчик, специалист технической поддержки</w:t>
      </w:r>
      <w:r w:rsidRPr="008B58CD">
        <w:rPr>
          <w:color w:val="000000" w:themeColor="text1"/>
          <w:lang w:val="ru-RU"/>
        </w:rPr>
        <w:t xml:space="preserve"> и пользователь.</w:t>
      </w:r>
    </w:p>
    <w:p w14:paraId="47C9E6B1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 xml:space="preserve">Наиболее важными являются настройка </w:t>
      </w:r>
      <w:r w:rsidRPr="008B58CD">
        <w:rPr>
          <w:color w:val="000000" w:themeColor="text1"/>
        </w:rPr>
        <w:t>MS</w:t>
      </w:r>
      <w:r w:rsidRPr="008B58CD">
        <w:rPr>
          <w:color w:val="000000" w:themeColor="text1"/>
          <w:lang w:val="ru-RU"/>
        </w:rPr>
        <w:t xml:space="preserve"> </w:t>
      </w:r>
      <w:r w:rsidRPr="008B58CD">
        <w:rPr>
          <w:color w:val="000000" w:themeColor="text1"/>
        </w:rPr>
        <w:t>SQL</w:t>
      </w:r>
      <w:r w:rsidRPr="008B58CD">
        <w:rPr>
          <w:color w:val="000000" w:themeColor="text1"/>
          <w:lang w:val="ru-RU"/>
        </w:rPr>
        <w:t xml:space="preserve"> </w:t>
      </w:r>
      <w:r w:rsidRPr="008B58CD">
        <w:rPr>
          <w:color w:val="000000" w:themeColor="text1"/>
        </w:rPr>
        <w:t>Server</w:t>
      </w:r>
      <w:r w:rsidRPr="008B58CD">
        <w:rPr>
          <w:color w:val="000000" w:themeColor="text1"/>
          <w:lang w:val="ru-RU"/>
        </w:rPr>
        <w:t xml:space="preserve">, создание </w:t>
      </w:r>
      <w:proofErr w:type="spellStart"/>
      <w:r w:rsidRPr="008B58CD">
        <w:rPr>
          <w:color w:val="000000" w:themeColor="text1"/>
        </w:rPr>
        <w:t>HelpDeskDB</w:t>
      </w:r>
      <w:proofErr w:type="spellEnd"/>
      <w:r w:rsidRPr="008B58CD">
        <w:rPr>
          <w:color w:val="000000" w:themeColor="text1"/>
          <w:lang w:val="ru-RU"/>
        </w:rPr>
        <w:t xml:space="preserve">, настройка подключения через </w:t>
      </w:r>
      <w:r w:rsidRPr="008B58CD">
        <w:rPr>
          <w:color w:val="000000" w:themeColor="text1"/>
        </w:rPr>
        <w:t>ADO</w:t>
      </w:r>
      <w:r w:rsidRPr="008B58CD">
        <w:rPr>
          <w:color w:val="000000" w:themeColor="text1"/>
          <w:lang w:val="ru-RU"/>
        </w:rPr>
        <w:t>.</w:t>
      </w:r>
      <w:r w:rsidRPr="008B58CD">
        <w:rPr>
          <w:color w:val="000000" w:themeColor="text1"/>
        </w:rPr>
        <w:t>NET</w:t>
      </w:r>
      <w:r w:rsidRPr="008B58CD">
        <w:rPr>
          <w:color w:val="000000" w:themeColor="text1"/>
          <w:lang w:val="ru-RU"/>
        </w:rPr>
        <w:t xml:space="preserve"> и проверочное тестирование. Главная контрольная точка перед началом эксплуатации — успешный контрольный запуск: приложение подключа</w:t>
      </w:r>
      <w:r w:rsidRPr="008B58CD">
        <w:rPr>
          <w:color w:val="000000" w:themeColor="text1"/>
          <w:lang w:val="ru-RU"/>
        </w:rPr>
        <w:t>ется к базе данных, пользователь проходит авторизацию, тестовая заявка успешно создаётся и сохраняется, учётные записи подготовлены, резервная копия создана.</w:t>
      </w:r>
    </w:p>
    <w:p w14:paraId="27A3FC14" w14:textId="77777777" w:rsidR="00176C87" w:rsidRPr="008B58CD" w:rsidRDefault="008B58CD">
      <w:pPr>
        <w:pStyle w:val="1"/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lastRenderedPageBreak/>
        <w:t>Вывод</w:t>
      </w:r>
    </w:p>
    <w:p w14:paraId="590A54B2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 xml:space="preserve">В ходе практической работы были определены основные этапы внедрения системы </w:t>
      </w:r>
      <w:proofErr w:type="spellStart"/>
      <w:r w:rsidRPr="008B58CD">
        <w:rPr>
          <w:color w:val="000000" w:themeColor="text1"/>
        </w:rPr>
        <w:t>HelpDesk</w:t>
      </w:r>
      <w:proofErr w:type="spellEnd"/>
      <w:r w:rsidRPr="008B58CD">
        <w:rPr>
          <w:color w:val="000000" w:themeColor="text1"/>
          <w:lang w:val="ru-RU"/>
        </w:rPr>
        <w:t>: от под</w:t>
      </w:r>
      <w:r w:rsidRPr="008B58CD">
        <w:rPr>
          <w:color w:val="000000" w:themeColor="text1"/>
          <w:lang w:val="ru-RU"/>
        </w:rPr>
        <w:t>готовки рабочего места и программного окружения до ввода системы в эксплуатацию. Соблюдение последовательности работ необходимо, чтобы не возникали ошибки, связанные с отсутствием настроенного сервера или базы данных. Оценка продолжительности позволяет спл</w:t>
      </w:r>
      <w:r w:rsidRPr="008B58CD">
        <w:rPr>
          <w:color w:val="000000" w:themeColor="text1"/>
          <w:lang w:val="ru-RU"/>
        </w:rPr>
        <w:t>анировать сроки внедрения и распределить нагрузку между исполнителями. Назначение ответственных помогает контролировать выполнение каждой работы и понимать, кто отвечает за результат. Контрольные точки позволяют проверить готовность системы перед переходом</w:t>
      </w:r>
      <w:r w:rsidRPr="008B58CD">
        <w:rPr>
          <w:color w:val="000000" w:themeColor="text1"/>
          <w:lang w:val="ru-RU"/>
        </w:rPr>
        <w:t xml:space="preserve"> к следующему этапу. Расчётная трудоёмкость внедрения составляет примерно 8 часов 55 минут, а календарный план предусматривает выполнение работ в течение трёх рабочих дней.</w:t>
      </w:r>
    </w:p>
    <w:p w14:paraId="7C600ACD" w14:textId="77777777" w:rsidR="00176C87" w:rsidRPr="008B58CD" w:rsidRDefault="008B58CD">
      <w:pPr>
        <w:pStyle w:val="1"/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Контрольные вопросы</w:t>
      </w:r>
    </w:p>
    <w:p w14:paraId="0B8B4805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b/>
          <w:color w:val="000000" w:themeColor="text1"/>
          <w:lang w:val="ru-RU"/>
        </w:rPr>
        <w:t>1. Что называется этапом внедрения?</w:t>
      </w:r>
    </w:p>
    <w:p w14:paraId="7956B0DE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 xml:space="preserve">Этап внедрения — </w:t>
      </w:r>
      <w:r w:rsidRPr="008B58CD">
        <w:rPr>
          <w:color w:val="000000" w:themeColor="text1"/>
          <w:lang w:val="ru-RU"/>
        </w:rPr>
        <w:t>логически завершённая часть процесса ввода программного обеспечения в эксплуатацию.</w:t>
      </w:r>
    </w:p>
    <w:p w14:paraId="0DCC38AD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b/>
          <w:color w:val="000000" w:themeColor="text1"/>
          <w:lang w:val="ru-RU"/>
        </w:rPr>
        <w:t>2. Что такое календарный план внедрения?</w:t>
      </w:r>
    </w:p>
    <w:p w14:paraId="6EA6FA6B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Это документ, в котором определяются выполняемые работы, их последовательность, сроки, продолжительность, исполнители и ожидаемые р</w:t>
      </w:r>
      <w:r w:rsidRPr="008B58CD">
        <w:rPr>
          <w:color w:val="000000" w:themeColor="text1"/>
          <w:lang w:val="ru-RU"/>
        </w:rPr>
        <w:t>езультаты.</w:t>
      </w:r>
    </w:p>
    <w:p w14:paraId="16E1D635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b/>
          <w:color w:val="000000" w:themeColor="text1"/>
          <w:lang w:val="ru-RU"/>
        </w:rPr>
        <w:t>3. Для чего определяется продолжительность работ?</w:t>
      </w:r>
    </w:p>
    <w:p w14:paraId="70E36221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Чтобы оценить общее время внедрения, спланировать сроки и распределить ресурсы и нагрузку.</w:t>
      </w:r>
    </w:p>
    <w:p w14:paraId="5E3872A3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b/>
          <w:color w:val="000000" w:themeColor="text1"/>
          <w:lang w:val="ru-RU"/>
        </w:rPr>
        <w:t>4. Кто называется ответственным исполнителем?</w:t>
      </w:r>
    </w:p>
    <w:p w14:paraId="3692D1B9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lastRenderedPageBreak/>
        <w:t>Человек или роль, отвечающая за выполнение определённой ра</w:t>
      </w:r>
      <w:r w:rsidRPr="008B58CD">
        <w:rPr>
          <w:color w:val="000000" w:themeColor="text1"/>
          <w:lang w:val="ru-RU"/>
        </w:rPr>
        <w:t>боты.</w:t>
      </w:r>
    </w:p>
    <w:p w14:paraId="39847F5F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b/>
          <w:color w:val="000000" w:themeColor="text1"/>
          <w:lang w:val="ru-RU"/>
        </w:rPr>
        <w:t>5. Что такое зависимость между работами?</w:t>
      </w:r>
    </w:p>
    <w:p w14:paraId="2B173F32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Это условие, при котором одна работа может быть выполнена только после завершения другой необходимой работы.</w:t>
      </w:r>
    </w:p>
    <w:p w14:paraId="35E03948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b/>
          <w:color w:val="000000" w:themeColor="text1"/>
          <w:lang w:val="ru-RU"/>
        </w:rPr>
        <w:t>6. Что такое контрольная точка?</w:t>
      </w:r>
    </w:p>
    <w:p w14:paraId="76024A02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 xml:space="preserve">Важный промежуточный результат, который проверяется перед переходом </w:t>
      </w:r>
      <w:r w:rsidRPr="008B58CD">
        <w:rPr>
          <w:color w:val="000000" w:themeColor="text1"/>
          <w:lang w:val="ru-RU"/>
        </w:rPr>
        <w:t>к следующему этапу.</w:t>
      </w:r>
    </w:p>
    <w:p w14:paraId="50DE1A2C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b/>
          <w:color w:val="000000" w:themeColor="text1"/>
          <w:lang w:val="ru-RU"/>
        </w:rPr>
        <w:t xml:space="preserve">7. Почему нельзя проверять подключение </w:t>
      </w:r>
      <w:proofErr w:type="spellStart"/>
      <w:r w:rsidRPr="008B58CD">
        <w:rPr>
          <w:b/>
          <w:color w:val="000000" w:themeColor="text1"/>
        </w:rPr>
        <w:t>HelpDesk</w:t>
      </w:r>
      <w:proofErr w:type="spellEnd"/>
      <w:r w:rsidRPr="008B58CD">
        <w:rPr>
          <w:b/>
          <w:color w:val="000000" w:themeColor="text1"/>
          <w:lang w:val="ru-RU"/>
        </w:rPr>
        <w:t xml:space="preserve"> до настройки </w:t>
      </w:r>
      <w:r w:rsidRPr="008B58CD">
        <w:rPr>
          <w:b/>
          <w:color w:val="000000" w:themeColor="text1"/>
        </w:rPr>
        <w:t>MS</w:t>
      </w:r>
      <w:r w:rsidRPr="008B58CD">
        <w:rPr>
          <w:b/>
          <w:color w:val="000000" w:themeColor="text1"/>
          <w:lang w:val="ru-RU"/>
        </w:rPr>
        <w:t xml:space="preserve"> </w:t>
      </w:r>
      <w:r w:rsidRPr="008B58CD">
        <w:rPr>
          <w:b/>
          <w:color w:val="000000" w:themeColor="text1"/>
        </w:rPr>
        <w:t>SQL</w:t>
      </w:r>
      <w:r w:rsidRPr="008B58CD">
        <w:rPr>
          <w:b/>
          <w:color w:val="000000" w:themeColor="text1"/>
          <w:lang w:val="ru-RU"/>
        </w:rPr>
        <w:t xml:space="preserve"> </w:t>
      </w:r>
      <w:r w:rsidRPr="008B58CD">
        <w:rPr>
          <w:b/>
          <w:color w:val="000000" w:themeColor="text1"/>
        </w:rPr>
        <w:t>Server</w:t>
      </w:r>
      <w:r w:rsidRPr="008B58CD">
        <w:rPr>
          <w:b/>
          <w:color w:val="000000" w:themeColor="text1"/>
          <w:lang w:val="ru-RU"/>
        </w:rPr>
        <w:t>?</w:t>
      </w:r>
    </w:p>
    <w:p w14:paraId="739EF61A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Потому что для подключения необходимы работающий и настроенный сервер, созданная база данных и корректные параметры соединения.</w:t>
      </w:r>
    </w:p>
    <w:p w14:paraId="345447C5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b/>
          <w:color w:val="000000" w:themeColor="text1"/>
          <w:lang w:val="ru-RU"/>
        </w:rPr>
        <w:t xml:space="preserve">8. Какие работы можно выполнять </w:t>
      </w:r>
      <w:r w:rsidRPr="008B58CD">
        <w:rPr>
          <w:b/>
          <w:color w:val="000000" w:themeColor="text1"/>
          <w:lang w:val="ru-RU"/>
        </w:rPr>
        <w:t>параллельно?</w:t>
      </w:r>
    </w:p>
    <w:p w14:paraId="20522204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Например, проверку нескольких рабочих мест и подготовку пользовательской инструкции, если эти работы выполняют разные специалисты.</w:t>
      </w:r>
    </w:p>
    <w:p w14:paraId="09EFB7F1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b/>
          <w:color w:val="000000" w:themeColor="text1"/>
          <w:lang w:val="ru-RU"/>
        </w:rPr>
        <w:t>9. Что должно быть сделано непосредственно перед вводом системы в эксплуатацию?</w:t>
      </w:r>
    </w:p>
    <w:p w14:paraId="4C704CC6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color w:val="000000" w:themeColor="text1"/>
          <w:lang w:val="ru-RU"/>
        </w:rPr>
        <w:t>Необходимо завершить тестировани</w:t>
      </w:r>
      <w:r w:rsidRPr="008B58CD">
        <w:rPr>
          <w:color w:val="000000" w:themeColor="text1"/>
          <w:lang w:val="ru-RU"/>
        </w:rPr>
        <w:t>е, подготовить учётные записи, провести инструктаж, создать резервную копию и выполнить контрольный запуск.</w:t>
      </w:r>
    </w:p>
    <w:p w14:paraId="0B3E38ED" w14:textId="77777777" w:rsidR="00176C87" w:rsidRPr="008B58CD" w:rsidRDefault="008B58CD">
      <w:pPr>
        <w:rPr>
          <w:color w:val="000000" w:themeColor="text1"/>
          <w:lang w:val="ru-RU"/>
        </w:rPr>
      </w:pPr>
      <w:r w:rsidRPr="008B58CD">
        <w:rPr>
          <w:b/>
          <w:color w:val="000000" w:themeColor="text1"/>
          <w:lang w:val="ru-RU"/>
        </w:rPr>
        <w:t>10. Для чего нужен календарный план при внедрении программного обеспечения?</w:t>
      </w:r>
    </w:p>
    <w:p w14:paraId="6D1A8C46" w14:textId="77777777" w:rsidR="00176C87" w:rsidRPr="008B58CD" w:rsidRDefault="008B58CD">
      <w:pPr>
        <w:rPr>
          <w:lang w:val="ru-RU"/>
        </w:rPr>
      </w:pPr>
      <w:r w:rsidRPr="008B58CD">
        <w:rPr>
          <w:color w:val="000000" w:themeColor="text1"/>
          <w:lang w:val="ru-RU"/>
        </w:rPr>
        <w:t>Он помогает определить порядок работ, сроки, исполнителей, зависимости и</w:t>
      </w:r>
      <w:r w:rsidRPr="008B58CD">
        <w:rPr>
          <w:color w:val="000000" w:themeColor="text1"/>
          <w:lang w:val="ru-RU"/>
        </w:rPr>
        <w:t xml:space="preserve"> ожидаемые результаты, а также контролиров</w:t>
      </w:r>
      <w:r w:rsidRPr="008B58CD">
        <w:rPr>
          <w:lang w:val="ru-RU"/>
        </w:rPr>
        <w:t>ать ход внедрения.</w:t>
      </w:r>
    </w:p>
    <w:sectPr w:rsidR="00176C87" w:rsidRPr="008B58CD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C87"/>
    <w:rsid w:val="0029639D"/>
    <w:rsid w:val="00326F90"/>
    <w:rsid w:val="008B58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419B41"/>
  <w14:defaultImageDpi w14:val="300"/>
  <w15:docId w15:val="{E93F9C1F-EB80-4F33-9C1D-A07BFB4E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5CC619-C7AC-44BE-BBE2-8DFCC260C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2066</Words>
  <Characters>11780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Студенты Аферова А.А.</cp:lastModifiedBy>
  <cp:revision>2</cp:revision>
  <dcterms:created xsi:type="dcterms:W3CDTF">2013-12-23T23:15:00Z</dcterms:created>
  <dcterms:modified xsi:type="dcterms:W3CDTF">2026-10-30T08:23:00Z</dcterms:modified>
  <cp:category/>
</cp:coreProperties>
</file>