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7700368" w14:textId="77777777" w:rsidR="00F95100" w:rsidRPr="0010603B" w:rsidRDefault="0010603B">
      <w:pPr>
        <w:spacing w:before="1600"/>
        <w:jc w:val="center"/>
        <w:rPr>
          <w:lang w:val="ru-RU"/>
        </w:rPr>
      </w:pPr>
      <w:r w:rsidRPr="0010603B">
        <w:rPr>
          <w:b/>
          <w:sz w:val="32"/>
          <w:lang w:val="ru-RU"/>
        </w:rPr>
        <w:t>ПРАКТИЧЕСКАЯ РАБОТА № 6</w:t>
      </w:r>
    </w:p>
    <w:p w14:paraId="6F3F5F5B" w14:textId="77777777" w:rsidR="00F95100" w:rsidRPr="0010603B" w:rsidRDefault="0010603B">
      <w:pPr>
        <w:jc w:val="center"/>
        <w:rPr>
          <w:lang w:val="ru-RU"/>
        </w:rPr>
      </w:pPr>
      <w:r w:rsidRPr="0010603B">
        <w:rPr>
          <w:b/>
          <w:lang w:val="ru-RU"/>
        </w:rPr>
        <w:t xml:space="preserve">Тема: Анализ требований к разрабатываемой системе </w:t>
      </w:r>
      <w:proofErr w:type="spellStart"/>
      <w:r>
        <w:rPr>
          <w:b/>
        </w:rPr>
        <w:t>HelpDesk</w:t>
      </w:r>
      <w:proofErr w:type="spellEnd"/>
    </w:p>
    <w:p w14:paraId="6D3A1733" w14:textId="77777777" w:rsidR="00F95100" w:rsidRPr="0010603B" w:rsidRDefault="0010603B">
      <w:pPr>
        <w:jc w:val="center"/>
        <w:rPr>
          <w:lang w:val="ru-RU"/>
        </w:rPr>
      </w:pPr>
      <w:r w:rsidRPr="0010603B">
        <w:rPr>
          <w:lang w:val="ru-RU"/>
        </w:rPr>
        <w:t>Учебная практика: ПМ «Сопровождение и обслуживание программного обеспечения компьютерных систем»</w:t>
      </w:r>
    </w:p>
    <w:p w14:paraId="4C75AA46" w14:textId="778C5A7D" w:rsidR="00F95100" w:rsidRPr="0010603B" w:rsidRDefault="0010603B" w:rsidP="0010603B">
      <w:pPr>
        <w:jc w:val="center"/>
        <w:rPr>
          <w:lang w:val="ru-RU"/>
        </w:rPr>
      </w:pPr>
      <w:r w:rsidRPr="0010603B">
        <w:rPr>
          <w:lang w:val="ru-RU"/>
        </w:rPr>
        <w:t>Вид работ: Разработка модулей системы в соответствии с требованиями</w:t>
      </w:r>
    </w:p>
    <w:p w14:paraId="59120DCE" w14:textId="6DF37A02" w:rsidR="00F95100" w:rsidRPr="0010603B" w:rsidRDefault="0010603B" w:rsidP="0010603B">
      <w:pPr>
        <w:spacing w:before="2000"/>
        <w:jc w:val="left"/>
        <w:rPr>
          <w:lang w:val="ru-RU"/>
        </w:rPr>
      </w:pPr>
      <w:r w:rsidRPr="0010603B">
        <w:rPr>
          <w:lang w:val="ru-RU"/>
        </w:rPr>
        <w:t>Выполнил</w:t>
      </w:r>
      <w:bookmarkStart w:id="0" w:name="_GoBack"/>
      <w:bookmarkEnd w:id="0"/>
      <w:r w:rsidRPr="0010603B">
        <w:rPr>
          <w:lang w:val="ru-RU"/>
        </w:rPr>
        <w:t xml:space="preserve">: </w:t>
      </w:r>
      <w:proofErr w:type="spellStart"/>
      <w:r>
        <w:rPr>
          <w:lang w:val="ru-RU"/>
        </w:rPr>
        <w:t>Верхушин</w:t>
      </w:r>
      <w:proofErr w:type="spellEnd"/>
      <w:r>
        <w:rPr>
          <w:lang w:val="ru-RU"/>
        </w:rPr>
        <w:t xml:space="preserve"> Арсений </w:t>
      </w:r>
      <w:r w:rsidRPr="0010603B">
        <w:rPr>
          <w:lang w:val="ru-RU"/>
        </w:rPr>
        <w:br/>
        <w:t xml:space="preserve">Группа: </w:t>
      </w:r>
      <w:r>
        <w:rPr>
          <w:lang w:val="ru-RU"/>
        </w:rPr>
        <w:t>ИСП 2151</w:t>
      </w:r>
    </w:p>
    <w:p w14:paraId="6D180BC7" w14:textId="77777777" w:rsidR="00F95100" w:rsidRPr="0010603B" w:rsidRDefault="0010603B">
      <w:pPr>
        <w:rPr>
          <w:lang w:val="ru-RU"/>
        </w:rPr>
      </w:pPr>
      <w:r w:rsidRPr="0010603B">
        <w:rPr>
          <w:lang w:val="ru-RU"/>
        </w:rPr>
        <w:br w:type="page"/>
      </w:r>
    </w:p>
    <w:p w14:paraId="4E88B2ED" w14:textId="77777777" w:rsidR="00F95100" w:rsidRPr="0010603B" w:rsidRDefault="0010603B">
      <w:pPr>
        <w:pStyle w:val="1"/>
        <w:rPr>
          <w:lang w:val="ru-RU"/>
        </w:rPr>
      </w:pPr>
      <w:r w:rsidRPr="0010603B">
        <w:rPr>
          <w:lang w:val="ru-RU"/>
        </w:rPr>
        <w:lastRenderedPageBreak/>
        <w:t>1. Цель работы</w:t>
      </w:r>
    </w:p>
    <w:p w14:paraId="6D44FBA5" w14:textId="77777777" w:rsidR="00F95100" w:rsidRPr="0010603B" w:rsidRDefault="0010603B">
      <w:pPr>
        <w:rPr>
          <w:lang w:val="ru-RU"/>
        </w:rPr>
      </w:pPr>
      <w:r w:rsidRPr="0010603B">
        <w:rPr>
          <w:lang w:val="ru-RU"/>
        </w:rPr>
        <w:t xml:space="preserve">Цель работы — научиться анализировать требования к программной системе </w:t>
      </w:r>
      <w:proofErr w:type="spellStart"/>
      <w:r>
        <w:t>HelpDesk</w:t>
      </w:r>
      <w:proofErr w:type="spellEnd"/>
      <w:r w:rsidRPr="0010603B">
        <w:rPr>
          <w:lang w:val="ru-RU"/>
        </w:rPr>
        <w:t>, разделять их на функциональные и нефункциональные, формулировать требования в понятной и проверяемой форме и подготавливать основу для дальнейшей разработки модулей системы.</w:t>
      </w:r>
    </w:p>
    <w:p w14:paraId="0A76E913" w14:textId="77777777" w:rsidR="00F95100" w:rsidRPr="0010603B" w:rsidRDefault="0010603B">
      <w:pPr>
        <w:pStyle w:val="1"/>
        <w:rPr>
          <w:lang w:val="ru-RU"/>
        </w:rPr>
      </w:pPr>
      <w:r w:rsidRPr="0010603B">
        <w:rPr>
          <w:lang w:val="ru-RU"/>
        </w:rPr>
        <w:t>2. Задание 1. Анализ назначения системы</w:t>
      </w:r>
    </w:p>
    <w:p w14:paraId="0ED82265" w14:textId="77777777" w:rsidR="00F95100" w:rsidRPr="0010603B" w:rsidRDefault="0010603B">
      <w:pPr>
        <w:rPr>
          <w:lang w:val="ru-RU"/>
        </w:rPr>
      </w:pPr>
      <w:r w:rsidRPr="0010603B">
        <w:rPr>
          <w:lang w:val="ru-RU"/>
        </w:rPr>
        <w:t xml:space="preserve">Назначение </w:t>
      </w:r>
      <w:proofErr w:type="spellStart"/>
      <w:r>
        <w:t>HelpDesk</w:t>
      </w:r>
      <w:proofErr w:type="spellEnd"/>
      <w:r w:rsidRPr="0010603B">
        <w:rPr>
          <w:lang w:val="ru-RU"/>
        </w:rPr>
        <w:t xml:space="preserve">. </w:t>
      </w:r>
      <w:proofErr w:type="spellStart"/>
      <w:r>
        <w:t>HelpDesk</w:t>
      </w:r>
      <w:proofErr w:type="spellEnd"/>
      <w:r w:rsidRPr="0010603B">
        <w:rPr>
          <w:lang w:val="ru-RU"/>
        </w:rPr>
        <w:t xml:space="preserve"> — информационная система для регистрации, обработки, отслеживания и хранения обращений пользователей в службу технической поддержки.</w:t>
      </w:r>
    </w:p>
    <w:p w14:paraId="14AC41C7" w14:textId="77777777" w:rsidR="00F95100" w:rsidRPr="0010603B" w:rsidRDefault="0010603B">
      <w:pPr>
        <w:rPr>
          <w:lang w:val="ru-RU"/>
        </w:rPr>
      </w:pPr>
      <w:r w:rsidRPr="0010603B">
        <w:rPr>
          <w:lang w:val="ru-RU"/>
        </w:rPr>
        <w:t>Основная проблема, которую решает система. Система упорядочивает обработку обращений: исключает потерю заявок, позволяет контролировать их статус и ответственного специалиста, ускоряет поиск информации и обеспечивает сохранение истории работы.</w:t>
      </w:r>
    </w:p>
    <w:p w14:paraId="2F6434E7" w14:textId="77777777" w:rsidR="00F95100" w:rsidRPr="0010603B" w:rsidRDefault="0010603B">
      <w:pPr>
        <w:rPr>
          <w:lang w:val="ru-RU"/>
        </w:rPr>
      </w:pPr>
      <w:r w:rsidRPr="0010603B">
        <w:rPr>
          <w:lang w:val="ru-RU"/>
        </w:rPr>
        <w:t>Кто будет использовать программу. Пользователи, которым требуется техническая помощь; специалисты технической поддержки, обрабатывающие обращения; администратор, управляющий учётными записями и настройками системы.</w:t>
      </w:r>
    </w:p>
    <w:p w14:paraId="324E51F1" w14:textId="77777777" w:rsidR="00F95100" w:rsidRDefault="0010603B">
      <w:pPr>
        <w:pStyle w:val="1"/>
      </w:pPr>
      <w:r>
        <w:t>3. Задание 2. Основные роли пользователей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F95100" w14:paraId="123D8BD5" w14:textId="77777777" w:rsidTr="0010603B">
        <w:trPr>
          <w:jc w:val="center"/>
        </w:trPr>
        <w:tc>
          <w:tcPr>
            <w:tcW w:w="4986" w:type="dxa"/>
            <w:shd w:val="clear" w:color="auto" w:fill="auto"/>
            <w:vAlign w:val="center"/>
          </w:tcPr>
          <w:p w14:paraId="01AA6418" w14:textId="77777777" w:rsidR="00F95100" w:rsidRDefault="0010603B">
            <w:pPr>
              <w:spacing w:after="40" w:line="240" w:lineRule="auto"/>
              <w:jc w:val="left"/>
            </w:pPr>
            <w:r>
              <w:rPr>
                <w:b/>
                <w:sz w:val="22"/>
              </w:rPr>
              <w:t>Роль</w:t>
            </w:r>
          </w:p>
        </w:tc>
        <w:tc>
          <w:tcPr>
            <w:tcW w:w="4986" w:type="dxa"/>
            <w:shd w:val="clear" w:color="auto" w:fill="auto"/>
            <w:vAlign w:val="center"/>
          </w:tcPr>
          <w:p w14:paraId="00CEA285" w14:textId="77777777" w:rsidR="00F95100" w:rsidRDefault="0010603B">
            <w:pPr>
              <w:spacing w:after="40" w:line="240" w:lineRule="auto"/>
              <w:jc w:val="left"/>
            </w:pPr>
            <w:r>
              <w:rPr>
                <w:b/>
                <w:sz w:val="22"/>
              </w:rPr>
              <w:t>Основные действия в системе</w:t>
            </w:r>
          </w:p>
        </w:tc>
      </w:tr>
      <w:tr w:rsidR="00F95100" w:rsidRPr="00DC3BC5" w14:paraId="3E06D1A3" w14:textId="77777777">
        <w:trPr>
          <w:jc w:val="center"/>
        </w:trPr>
        <w:tc>
          <w:tcPr>
            <w:tcW w:w="4986" w:type="dxa"/>
            <w:vAlign w:val="center"/>
          </w:tcPr>
          <w:p w14:paraId="5E2A27BD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Пользователь</w:t>
            </w:r>
          </w:p>
        </w:tc>
        <w:tc>
          <w:tcPr>
            <w:tcW w:w="4986" w:type="dxa"/>
            <w:vAlign w:val="center"/>
          </w:tcPr>
          <w:p w14:paraId="124361AC" w14:textId="77777777" w:rsidR="00F95100" w:rsidRPr="0010603B" w:rsidRDefault="0010603B">
            <w:pPr>
              <w:spacing w:after="40" w:line="240" w:lineRule="auto"/>
              <w:jc w:val="left"/>
              <w:rPr>
                <w:lang w:val="ru-RU"/>
              </w:rPr>
            </w:pPr>
            <w:r w:rsidRPr="0010603B">
              <w:rPr>
                <w:sz w:val="21"/>
                <w:lang w:val="ru-RU"/>
              </w:rPr>
              <w:t>Входит в систему; создаёт заявку; просматривает собственные заявки и их статусы; дополняет описание или комментарий; получает информацию о результате обработки.</w:t>
            </w:r>
          </w:p>
        </w:tc>
      </w:tr>
      <w:tr w:rsidR="00F95100" w:rsidRPr="00DC3BC5" w14:paraId="36208697" w14:textId="77777777">
        <w:trPr>
          <w:jc w:val="center"/>
        </w:trPr>
        <w:tc>
          <w:tcPr>
            <w:tcW w:w="4986" w:type="dxa"/>
            <w:vAlign w:val="center"/>
          </w:tcPr>
          <w:p w14:paraId="26A51F00" w14:textId="77777777" w:rsidR="00F95100" w:rsidRDefault="0010603B">
            <w:pPr>
              <w:spacing w:after="40" w:line="240" w:lineRule="auto"/>
              <w:jc w:val="left"/>
            </w:pPr>
            <w:proofErr w:type="spellStart"/>
            <w:r>
              <w:rPr>
                <w:sz w:val="21"/>
              </w:rPr>
              <w:t>Специалист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технической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поддержки</w:t>
            </w:r>
            <w:proofErr w:type="spellEnd"/>
          </w:p>
        </w:tc>
        <w:tc>
          <w:tcPr>
            <w:tcW w:w="4986" w:type="dxa"/>
            <w:vAlign w:val="center"/>
          </w:tcPr>
          <w:p w14:paraId="27A3131A" w14:textId="77777777" w:rsidR="00F95100" w:rsidRPr="0010603B" w:rsidRDefault="0010603B">
            <w:pPr>
              <w:spacing w:after="40" w:line="240" w:lineRule="auto"/>
              <w:jc w:val="left"/>
              <w:rPr>
                <w:lang w:val="ru-RU"/>
              </w:rPr>
            </w:pPr>
            <w:r w:rsidRPr="0010603B">
              <w:rPr>
                <w:sz w:val="21"/>
                <w:lang w:val="ru-RU"/>
              </w:rPr>
              <w:t>Просматривает доступные заявки; назначает заявку на себя или принимает её в работу; изменяет статус; добавляет комментарии; указывает результат выполнения.</w:t>
            </w:r>
          </w:p>
        </w:tc>
      </w:tr>
      <w:tr w:rsidR="00F95100" w:rsidRPr="00DC3BC5" w14:paraId="6DCBFD41" w14:textId="77777777">
        <w:trPr>
          <w:jc w:val="center"/>
        </w:trPr>
        <w:tc>
          <w:tcPr>
            <w:tcW w:w="4986" w:type="dxa"/>
            <w:vAlign w:val="center"/>
          </w:tcPr>
          <w:p w14:paraId="18D826E6" w14:textId="77777777" w:rsidR="00F95100" w:rsidRDefault="0010603B">
            <w:pPr>
              <w:spacing w:after="40" w:line="240" w:lineRule="auto"/>
              <w:jc w:val="left"/>
            </w:pPr>
            <w:proofErr w:type="spellStart"/>
            <w:r>
              <w:rPr>
                <w:sz w:val="21"/>
              </w:rPr>
              <w:t>Администратор</w:t>
            </w:r>
            <w:proofErr w:type="spellEnd"/>
          </w:p>
        </w:tc>
        <w:tc>
          <w:tcPr>
            <w:tcW w:w="4986" w:type="dxa"/>
            <w:vAlign w:val="center"/>
          </w:tcPr>
          <w:p w14:paraId="37590971" w14:textId="77777777" w:rsidR="00F95100" w:rsidRPr="0010603B" w:rsidRDefault="0010603B">
            <w:pPr>
              <w:spacing w:after="40" w:line="240" w:lineRule="auto"/>
              <w:jc w:val="left"/>
              <w:rPr>
                <w:lang w:val="ru-RU"/>
              </w:rPr>
            </w:pPr>
            <w:r w:rsidRPr="0010603B">
              <w:rPr>
                <w:sz w:val="21"/>
                <w:lang w:val="ru-RU"/>
              </w:rPr>
              <w:t>Создаёт, изменяет и блокирует учётные записи; назначает роли; управляет категориями, приоритетами и статусами; контролирует работу системы.</w:t>
            </w:r>
          </w:p>
        </w:tc>
      </w:tr>
    </w:tbl>
    <w:p w14:paraId="45BF9236" w14:textId="77777777" w:rsidR="00F95100" w:rsidRPr="0010603B" w:rsidRDefault="00F95100">
      <w:pPr>
        <w:rPr>
          <w:lang w:val="ru-RU"/>
        </w:rPr>
      </w:pPr>
    </w:p>
    <w:p w14:paraId="6158F529" w14:textId="77777777" w:rsidR="00F95100" w:rsidRPr="0010603B" w:rsidRDefault="0010603B">
      <w:pPr>
        <w:rPr>
          <w:lang w:val="ru-RU"/>
        </w:rPr>
      </w:pPr>
      <w:r w:rsidRPr="0010603B">
        <w:rPr>
          <w:lang w:val="ru-RU"/>
        </w:rPr>
        <w:lastRenderedPageBreak/>
        <w:t>Почему разным ролям не следует предоставлять одинаковые права? Разделение прав необходимо для безопасности и сохранности данных. Пользователь не должен изменять чужие заявки или управлять учётными записями, специалисту нужны права на обработку обращений, а административные операции должны быть доступны только администратору. Это снижает риск случайного или намеренного изменения важных данных.</w:t>
      </w:r>
    </w:p>
    <w:p w14:paraId="2CC2140A" w14:textId="77777777" w:rsidR="00F95100" w:rsidRDefault="0010603B">
      <w:pPr>
        <w:pStyle w:val="1"/>
      </w:pPr>
      <w:r w:rsidRPr="0010603B">
        <w:rPr>
          <w:lang w:val="ru-RU"/>
        </w:rPr>
        <w:t xml:space="preserve">4. Задание 3. </w:t>
      </w:r>
      <w:proofErr w:type="spellStart"/>
      <w:r>
        <w:t>Функциональные</w:t>
      </w:r>
      <w:proofErr w:type="spellEnd"/>
      <w:r>
        <w:t xml:space="preserve"> </w:t>
      </w:r>
      <w:proofErr w:type="spellStart"/>
      <w:r>
        <w:t>требования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6803"/>
        <w:gridCol w:w="1417"/>
      </w:tblGrid>
      <w:tr w:rsidR="00F95100" w14:paraId="325EB82E" w14:textId="77777777" w:rsidTr="0010603B">
        <w:trPr>
          <w:jc w:val="center"/>
        </w:trPr>
        <w:tc>
          <w:tcPr>
            <w:tcW w:w="1134" w:type="dxa"/>
            <w:shd w:val="clear" w:color="auto" w:fill="auto"/>
            <w:vAlign w:val="center"/>
          </w:tcPr>
          <w:p w14:paraId="2C879DEC" w14:textId="77777777" w:rsidR="00F95100" w:rsidRDefault="0010603B">
            <w:pPr>
              <w:spacing w:after="40" w:line="240" w:lineRule="auto"/>
              <w:jc w:val="left"/>
            </w:pPr>
            <w:r>
              <w:rPr>
                <w:b/>
                <w:sz w:val="22"/>
              </w:rPr>
              <w:t>ID</w:t>
            </w:r>
          </w:p>
        </w:tc>
        <w:tc>
          <w:tcPr>
            <w:tcW w:w="6803" w:type="dxa"/>
            <w:shd w:val="clear" w:color="auto" w:fill="auto"/>
            <w:vAlign w:val="center"/>
          </w:tcPr>
          <w:p w14:paraId="69C23BDA" w14:textId="77777777" w:rsidR="00F95100" w:rsidRDefault="0010603B">
            <w:pPr>
              <w:spacing w:after="40" w:line="240" w:lineRule="auto"/>
              <w:jc w:val="left"/>
            </w:pPr>
            <w:r>
              <w:rPr>
                <w:b/>
                <w:sz w:val="22"/>
              </w:rPr>
              <w:t>Функциональное требование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5B7F0138" w14:textId="77777777" w:rsidR="00F95100" w:rsidRDefault="0010603B">
            <w:pPr>
              <w:spacing w:after="40" w:line="240" w:lineRule="auto"/>
              <w:jc w:val="left"/>
            </w:pPr>
            <w:r>
              <w:rPr>
                <w:b/>
                <w:sz w:val="22"/>
              </w:rPr>
              <w:t>Приоритет</w:t>
            </w:r>
          </w:p>
        </w:tc>
      </w:tr>
      <w:tr w:rsidR="00F95100" w14:paraId="3A867CDF" w14:textId="77777777">
        <w:trPr>
          <w:jc w:val="center"/>
        </w:trPr>
        <w:tc>
          <w:tcPr>
            <w:tcW w:w="1134" w:type="dxa"/>
            <w:vAlign w:val="center"/>
          </w:tcPr>
          <w:p w14:paraId="76CC99B2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FR-01</w:t>
            </w:r>
          </w:p>
        </w:tc>
        <w:tc>
          <w:tcPr>
            <w:tcW w:w="6803" w:type="dxa"/>
            <w:vAlign w:val="center"/>
          </w:tcPr>
          <w:p w14:paraId="22312B77" w14:textId="77777777" w:rsidR="00F95100" w:rsidRPr="0010603B" w:rsidRDefault="0010603B">
            <w:pPr>
              <w:spacing w:after="40" w:line="240" w:lineRule="auto"/>
              <w:jc w:val="left"/>
              <w:rPr>
                <w:lang w:val="ru-RU"/>
              </w:rPr>
            </w:pPr>
            <w:r w:rsidRPr="0010603B">
              <w:rPr>
                <w:sz w:val="21"/>
                <w:lang w:val="ru-RU"/>
              </w:rPr>
              <w:t>Система должна обеспечивать авторизацию пользователя по логину и паролю.</w:t>
            </w:r>
          </w:p>
        </w:tc>
        <w:tc>
          <w:tcPr>
            <w:tcW w:w="1417" w:type="dxa"/>
            <w:vAlign w:val="center"/>
          </w:tcPr>
          <w:p w14:paraId="535D39FD" w14:textId="77777777" w:rsidR="00F95100" w:rsidRDefault="0010603B">
            <w:pPr>
              <w:spacing w:after="40" w:line="240" w:lineRule="auto"/>
              <w:jc w:val="left"/>
            </w:pPr>
            <w:proofErr w:type="spellStart"/>
            <w:r>
              <w:rPr>
                <w:sz w:val="21"/>
              </w:rPr>
              <w:t>Высокий</w:t>
            </w:r>
            <w:proofErr w:type="spellEnd"/>
          </w:p>
        </w:tc>
      </w:tr>
      <w:tr w:rsidR="00F95100" w14:paraId="674068BE" w14:textId="77777777">
        <w:trPr>
          <w:jc w:val="center"/>
        </w:trPr>
        <w:tc>
          <w:tcPr>
            <w:tcW w:w="1134" w:type="dxa"/>
            <w:vAlign w:val="center"/>
          </w:tcPr>
          <w:p w14:paraId="5471484F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FR-02</w:t>
            </w:r>
          </w:p>
        </w:tc>
        <w:tc>
          <w:tcPr>
            <w:tcW w:w="6803" w:type="dxa"/>
            <w:vAlign w:val="center"/>
          </w:tcPr>
          <w:p w14:paraId="18EFDB9D" w14:textId="77777777" w:rsidR="00F95100" w:rsidRPr="0010603B" w:rsidRDefault="0010603B">
            <w:pPr>
              <w:spacing w:after="40" w:line="240" w:lineRule="auto"/>
              <w:jc w:val="left"/>
              <w:rPr>
                <w:lang w:val="ru-RU"/>
              </w:rPr>
            </w:pPr>
            <w:r w:rsidRPr="0010603B">
              <w:rPr>
                <w:sz w:val="21"/>
                <w:lang w:val="ru-RU"/>
              </w:rPr>
              <w:t>Система должна определять роль пользователя после успешной авторизации.</w:t>
            </w:r>
          </w:p>
        </w:tc>
        <w:tc>
          <w:tcPr>
            <w:tcW w:w="1417" w:type="dxa"/>
            <w:vAlign w:val="center"/>
          </w:tcPr>
          <w:p w14:paraId="44C8D281" w14:textId="77777777" w:rsidR="00F95100" w:rsidRDefault="0010603B">
            <w:pPr>
              <w:spacing w:after="40" w:line="240" w:lineRule="auto"/>
              <w:jc w:val="left"/>
            </w:pPr>
            <w:proofErr w:type="spellStart"/>
            <w:r>
              <w:rPr>
                <w:sz w:val="21"/>
              </w:rPr>
              <w:t>Высокий</w:t>
            </w:r>
            <w:proofErr w:type="spellEnd"/>
          </w:p>
        </w:tc>
      </w:tr>
      <w:tr w:rsidR="00F95100" w14:paraId="2934140E" w14:textId="77777777">
        <w:trPr>
          <w:jc w:val="center"/>
        </w:trPr>
        <w:tc>
          <w:tcPr>
            <w:tcW w:w="1134" w:type="dxa"/>
            <w:vAlign w:val="center"/>
          </w:tcPr>
          <w:p w14:paraId="2CFF1E9C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FR-03</w:t>
            </w:r>
          </w:p>
        </w:tc>
        <w:tc>
          <w:tcPr>
            <w:tcW w:w="6803" w:type="dxa"/>
            <w:vAlign w:val="center"/>
          </w:tcPr>
          <w:p w14:paraId="52461B7D" w14:textId="77777777" w:rsidR="00F95100" w:rsidRPr="0010603B" w:rsidRDefault="0010603B">
            <w:pPr>
              <w:spacing w:after="40" w:line="240" w:lineRule="auto"/>
              <w:jc w:val="left"/>
              <w:rPr>
                <w:lang w:val="ru-RU"/>
              </w:rPr>
            </w:pPr>
            <w:r w:rsidRPr="0010603B">
              <w:rPr>
                <w:sz w:val="21"/>
                <w:lang w:val="ru-RU"/>
              </w:rPr>
              <w:t>Пользователь должен иметь возможность создать заявку с указанием категории, описания и приоритета.</w:t>
            </w:r>
          </w:p>
        </w:tc>
        <w:tc>
          <w:tcPr>
            <w:tcW w:w="1417" w:type="dxa"/>
            <w:vAlign w:val="center"/>
          </w:tcPr>
          <w:p w14:paraId="66997BED" w14:textId="77777777" w:rsidR="00F95100" w:rsidRDefault="0010603B">
            <w:pPr>
              <w:spacing w:after="40" w:line="240" w:lineRule="auto"/>
              <w:jc w:val="left"/>
            </w:pPr>
            <w:proofErr w:type="spellStart"/>
            <w:r>
              <w:rPr>
                <w:sz w:val="21"/>
              </w:rPr>
              <w:t>Высокий</w:t>
            </w:r>
            <w:proofErr w:type="spellEnd"/>
          </w:p>
        </w:tc>
      </w:tr>
      <w:tr w:rsidR="00F95100" w14:paraId="40B75AB1" w14:textId="77777777">
        <w:trPr>
          <w:jc w:val="center"/>
        </w:trPr>
        <w:tc>
          <w:tcPr>
            <w:tcW w:w="1134" w:type="dxa"/>
            <w:vAlign w:val="center"/>
          </w:tcPr>
          <w:p w14:paraId="4DF23893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FR-04</w:t>
            </w:r>
          </w:p>
        </w:tc>
        <w:tc>
          <w:tcPr>
            <w:tcW w:w="6803" w:type="dxa"/>
            <w:vAlign w:val="center"/>
          </w:tcPr>
          <w:p w14:paraId="607130EC" w14:textId="77777777" w:rsidR="00F95100" w:rsidRPr="0010603B" w:rsidRDefault="0010603B">
            <w:pPr>
              <w:spacing w:after="40" w:line="240" w:lineRule="auto"/>
              <w:jc w:val="left"/>
              <w:rPr>
                <w:lang w:val="ru-RU"/>
              </w:rPr>
            </w:pPr>
            <w:r w:rsidRPr="0010603B">
              <w:rPr>
                <w:sz w:val="21"/>
                <w:lang w:val="ru-RU"/>
              </w:rPr>
              <w:t>Система должна автоматически присваивать каждой новой заявке уникальный номер и дату создания.</w:t>
            </w:r>
          </w:p>
        </w:tc>
        <w:tc>
          <w:tcPr>
            <w:tcW w:w="1417" w:type="dxa"/>
            <w:vAlign w:val="center"/>
          </w:tcPr>
          <w:p w14:paraId="716EBF8C" w14:textId="77777777" w:rsidR="00F95100" w:rsidRDefault="0010603B">
            <w:pPr>
              <w:spacing w:after="40" w:line="240" w:lineRule="auto"/>
              <w:jc w:val="left"/>
            </w:pPr>
            <w:proofErr w:type="spellStart"/>
            <w:r>
              <w:rPr>
                <w:sz w:val="21"/>
              </w:rPr>
              <w:t>Высокий</w:t>
            </w:r>
            <w:proofErr w:type="spellEnd"/>
          </w:p>
        </w:tc>
      </w:tr>
      <w:tr w:rsidR="00F95100" w14:paraId="63334E8F" w14:textId="77777777">
        <w:trPr>
          <w:jc w:val="center"/>
        </w:trPr>
        <w:tc>
          <w:tcPr>
            <w:tcW w:w="1134" w:type="dxa"/>
            <w:vAlign w:val="center"/>
          </w:tcPr>
          <w:p w14:paraId="551F0374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FR-05</w:t>
            </w:r>
          </w:p>
        </w:tc>
        <w:tc>
          <w:tcPr>
            <w:tcW w:w="6803" w:type="dxa"/>
            <w:vAlign w:val="center"/>
          </w:tcPr>
          <w:p w14:paraId="21D45A1A" w14:textId="77777777" w:rsidR="00F95100" w:rsidRPr="0010603B" w:rsidRDefault="0010603B">
            <w:pPr>
              <w:spacing w:after="40" w:line="240" w:lineRule="auto"/>
              <w:jc w:val="left"/>
              <w:rPr>
                <w:lang w:val="ru-RU"/>
              </w:rPr>
            </w:pPr>
            <w:r w:rsidRPr="0010603B">
              <w:rPr>
                <w:sz w:val="21"/>
                <w:lang w:val="ru-RU"/>
              </w:rPr>
              <w:t>Пользователь должен иметь возможность просматривать список собственных заявок.</w:t>
            </w:r>
          </w:p>
        </w:tc>
        <w:tc>
          <w:tcPr>
            <w:tcW w:w="1417" w:type="dxa"/>
            <w:vAlign w:val="center"/>
          </w:tcPr>
          <w:p w14:paraId="6A914C91" w14:textId="77777777" w:rsidR="00F95100" w:rsidRDefault="0010603B">
            <w:pPr>
              <w:spacing w:after="40" w:line="240" w:lineRule="auto"/>
              <w:jc w:val="left"/>
            </w:pPr>
            <w:proofErr w:type="spellStart"/>
            <w:r>
              <w:rPr>
                <w:sz w:val="21"/>
              </w:rPr>
              <w:t>Высокий</w:t>
            </w:r>
            <w:proofErr w:type="spellEnd"/>
          </w:p>
        </w:tc>
      </w:tr>
      <w:tr w:rsidR="00F95100" w14:paraId="4A15616E" w14:textId="77777777">
        <w:trPr>
          <w:jc w:val="center"/>
        </w:trPr>
        <w:tc>
          <w:tcPr>
            <w:tcW w:w="1134" w:type="dxa"/>
            <w:vAlign w:val="center"/>
          </w:tcPr>
          <w:p w14:paraId="4259B5C4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FR-06</w:t>
            </w:r>
          </w:p>
        </w:tc>
        <w:tc>
          <w:tcPr>
            <w:tcW w:w="6803" w:type="dxa"/>
            <w:vAlign w:val="center"/>
          </w:tcPr>
          <w:p w14:paraId="069EF6AD" w14:textId="77777777" w:rsidR="00F95100" w:rsidRPr="0010603B" w:rsidRDefault="0010603B">
            <w:pPr>
              <w:spacing w:after="40" w:line="240" w:lineRule="auto"/>
              <w:jc w:val="left"/>
              <w:rPr>
                <w:lang w:val="ru-RU"/>
              </w:rPr>
            </w:pPr>
            <w:r w:rsidRPr="0010603B">
              <w:rPr>
                <w:sz w:val="21"/>
                <w:lang w:val="ru-RU"/>
              </w:rPr>
              <w:t>Специалист должен иметь возможность просматривать список заявок, доступных для обработки.</w:t>
            </w:r>
          </w:p>
        </w:tc>
        <w:tc>
          <w:tcPr>
            <w:tcW w:w="1417" w:type="dxa"/>
            <w:vAlign w:val="center"/>
          </w:tcPr>
          <w:p w14:paraId="1B69EF7D" w14:textId="77777777" w:rsidR="00F95100" w:rsidRDefault="0010603B">
            <w:pPr>
              <w:spacing w:after="40" w:line="240" w:lineRule="auto"/>
              <w:jc w:val="left"/>
            </w:pPr>
            <w:proofErr w:type="spellStart"/>
            <w:r>
              <w:rPr>
                <w:sz w:val="21"/>
              </w:rPr>
              <w:t>Высокий</w:t>
            </w:r>
            <w:proofErr w:type="spellEnd"/>
          </w:p>
        </w:tc>
      </w:tr>
      <w:tr w:rsidR="00F95100" w14:paraId="05939C60" w14:textId="77777777">
        <w:trPr>
          <w:jc w:val="center"/>
        </w:trPr>
        <w:tc>
          <w:tcPr>
            <w:tcW w:w="1134" w:type="dxa"/>
            <w:vAlign w:val="center"/>
          </w:tcPr>
          <w:p w14:paraId="31479CB1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FR-07</w:t>
            </w:r>
          </w:p>
        </w:tc>
        <w:tc>
          <w:tcPr>
            <w:tcW w:w="6803" w:type="dxa"/>
            <w:vAlign w:val="center"/>
          </w:tcPr>
          <w:p w14:paraId="23530313" w14:textId="77777777" w:rsidR="00F95100" w:rsidRPr="0010603B" w:rsidRDefault="0010603B">
            <w:pPr>
              <w:spacing w:after="40" w:line="240" w:lineRule="auto"/>
              <w:jc w:val="left"/>
              <w:rPr>
                <w:lang w:val="ru-RU"/>
              </w:rPr>
            </w:pPr>
            <w:r w:rsidRPr="0010603B">
              <w:rPr>
                <w:sz w:val="21"/>
                <w:lang w:val="ru-RU"/>
              </w:rPr>
              <w:t>Система должна позволять изменять данные заявки в соответствии с правами роли.</w:t>
            </w:r>
          </w:p>
        </w:tc>
        <w:tc>
          <w:tcPr>
            <w:tcW w:w="1417" w:type="dxa"/>
            <w:vAlign w:val="center"/>
          </w:tcPr>
          <w:p w14:paraId="42A9C266" w14:textId="77777777" w:rsidR="00F95100" w:rsidRDefault="0010603B">
            <w:pPr>
              <w:spacing w:after="40" w:line="240" w:lineRule="auto"/>
              <w:jc w:val="left"/>
            </w:pPr>
            <w:proofErr w:type="spellStart"/>
            <w:r>
              <w:rPr>
                <w:sz w:val="21"/>
              </w:rPr>
              <w:t>Средний</w:t>
            </w:r>
            <w:proofErr w:type="spellEnd"/>
          </w:p>
        </w:tc>
      </w:tr>
      <w:tr w:rsidR="00F95100" w14:paraId="6AB1A512" w14:textId="77777777">
        <w:trPr>
          <w:jc w:val="center"/>
        </w:trPr>
        <w:tc>
          <w:tcPr>
            <w:tcW w:w="1134" w:type="dxa"/>
            <w:vAlign w:val="center"/>
          </w:tcPr>
          <w:p w14:paraId="0AE2AFC6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FR-08</w:t>
            </w:r>
          </w:p>
        </w:tc>
        <w:tc>
          <w:tcPr>
            <w:tcW w:w="6803" w:type="dxa"/>
            <w:vAlign w:val="center"/>
          </w:tcPr>
          <w:p w14:paraId="357DE871" w14:textId="77777777" w:rsidR="00F95100" w:rsidRPr="0010603B" w:rsidRDefault="0010603B">
            <w:pPr>
              <w:spacing w:after="40" w:line="240" w:lineRule="auto"/>
              <w:jc w:val="left"/>
              <w:rPr>
                <w:lang w:val="ru-RU"/>
              </w:rPr>
            </w:pPr>
            <w:r w:rsidRPr="0010603B">
              <w:rPr>
                <w:sz w:val="21"/>
                <w:lang w:val="ru-RU"/>
              </w:rPr>
              <w:t>Система должна позволять удалять заявку только пользователю с соответствующими правами.</w:t>
            </w:r>
          </w:p>
        </w:tc>
        <w:tc>
          <w:tcPr>
            <w:tcW w:w="1417" w:type="dxa"/>
            <w:vAlign w:val="center"/>
          </w:tcPr>
          <w:p w14:paraId="3A4B02A7" w14:textId="77777777" w:rsidR="00F95100" w:rsidRDefault="0010603B">
            <w:pPr>
              <w:spacing w:after="40" w:line="240" w:lineRule="auto"/>
              <w:jc w:val="left"/>
            </w:pPr>
            <w:proofErr w:type="spellStart"/>
            <w:r>
              <w:rPr>
                <w:sz w:val="21"/>
              </w:rPr>
              <w:t>Средний</w:t>
            </w:r>
            <w:proofErr w:type="spellEnd"/>
          </w:p>
        </w:tc>
      </w:tr>
      <w:tr w:rsidR="00F95100" w14:paraId="18545FDD" w14:textId="77777777">
        <w:trPr>
          <w:jc w:val="center"/>
        </w:trPr>
        <w:tc>
          <w:tcPr>
            <w:tcW w:w="1134" w:type="dxa"/>
            <w:vAlign w:val="center"/>
          </w:tcPr>
          <w:p w14:paraId="3C168CAA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FR-09</w:t>
            </w:r>
          </w:p>
        </w:tc>
        <w:tc>
          <w:tcPr>
            <w:tcW w:w="6803" w:type="dxa"/>
            <w:vAlign w:val="center"/>
          </w:tcPr>
          <w:p w14:paraId="481F2987" w14:textId="77777777" w:rsidR="00F95100" w:rsidRPr="0010603B" w:rsidRDefault="0010603B">
            <w:pPr>
              <w:spacing w:after="40" w:line="240" w:lineRule="auto"/>
              <w:jc w:val="left"/>
              <w:rPr>
                <w:lang w:val="ru-RU"/>
              </w:rPr>
            </w:pPr>
            <w:r w:rsidRPr="0010603B">
              <w:rPr>
                <w:sz w:val="21"/>
                <w:lang w:val="ru-RU"/>
              </w:rPr>
              <w:t>Специалист должен иметь возможность изменять статус заявки.</w:t>
            </w:r>
          </w:p>
        </w:tc>
        <w:tc>
          <w:tcPr>
            <w:tcW w:w="1417" w:type="dxa"/>
            <w:vAlign w:val="center"/>
          </w:tcPr>
          <w:p w14:paraId="6E88FCBA" w14:textId="77777777" w:rsidR="00F95100" w:rsidRDefault="0010603B">
            <w:pPr>
              <w:spacing w:after="40" w:line="240" w:lineRule="auto"/>
              <w:jc w:val="left"/>
            </w:pPr>
            <w:proofErr w:type="spellStart"/>
            <w:r>
              <w:rPr>
                <w:sz w:val="21"/>
              </w:rPr>
              <w:t>Высокий</w:t>
            </w:r>
            <w:proofErr w:type="spellEnd"/>
          </w:p>
        </w:tc>
      </w:tr>
      <w:tr w:rsidR="00F95100" w14:paraId="427CF16B" w14:textId="77777777">
        <w:trPr>
          <w:jc w:val="center"/>
        </w:trPr>
        <w:tc>
          <w:tcPr>
            <w:tcW w:w="1134" w:type="dxa"/>
            <w:vAlign w:val="center"/>
          </w:tcPr>
          <w:p w14:paraId="77EE5129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FR-10</w:t>
            </w:r>
          </w:p>
        </w:tc>
        <w:tc>
          <w:tcPr>
            <w:tcW w:w="6803" w:type="dxa"/>
            <w:vAlign w:val="center"/>
          </w:tcPr>
          <w:p w14:paraId="0CAC94B9" w14:textId="77777777" w:rsidR="00F95100" w:rsidRPr="0010603B" w:rsidRDefault="0010603B">
            <w:pPr>
              <w:spacing w:after="40" w:line="240" w:lineRule="auto"/>
              <w:jc w:val="left"/>
              <w:rPr>
                <w:lang w:val="ru-RU"/>
              </w:rPr>
            </w:pPr>
            <w:r w:rsidRPr="0010603B">
              <w:rPr>
                <w:sz w:val="21"/>
                <w:lang w:val="ru-RU"/>
              </w:rPr>
              <w:t>Система должна предоставлять выбор категории при создании заявки.</w:t>
            </w:r>
          </w:p>
        </w:tc>
        <w:tc>
          <w:tcPr>
            <w:tcW w:w="1417" w:type="dxa"/>
            <w:vAlign w:val="center"/>
          </w:tcPr>
          <w:p w14:paraId="53D23660" w14:textId="77777777" w:rsidR="00F95100" w:rsidRDefault="0010603B">
            <w:pPr>
              <w:spacing w:after="40" w:line="240" w:lineRule="auto"/>
              <w:jc w:val="left"/>
            </w:pPr>
            <w:proofErr w:type="spellStart"/>
            <w:r>
              <w:rPr>
                <w:sz w:val="21"/>
              </w:rPr>
              <w:t>Высокий</w:t>
            </w:r>
            <w:proofErr w:type="spellEnd"/>
          </w:p>
        </w:tc>
      </w:tr>
      <w:tr w:rsidR="00F95100" w14:paraId="570167FB" w14:textId="77777777">
        <w:trPr>
          <w:jc w:val="center"/>
        </w:trPr>
        <w:tc>
          <w:tcPr>
            <w:tcW w:w="1134" w:type="dxa"/>
            <w:vAlign w:val="center"/>
          </w:tcPr>
          <w:p w14:paraId="4E4668F7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FR-11</w:t>
            </w:r>
          </w:p>
        </w:tc>
        <w:tc>
          <w:tcPr>
            <w:tcW w:w="6803" w:type="dxa"/>
            <w:vAlign w:val="center"/>
          </w:tcPr>
          <w:p w14:paraId="7E35B66D" w14:textId="77777777" w:rsidR="00F95100" w:rsidRPr="0010603B" w:rsidRDefault="0010603B">
            <w:pPr>
              <w:spacing w:after="40" w:line="240" w:lineRule="auto"/>
              <w:jc w:val="left"/>
              <w:rPr>
                <w:lang w:val="ru-RU"/>
              </w:rPr>
            </w:pPr>
            <w:r w:rsidRPr="0010603B">
              <w:rPr>
                <w:sz w:val="21"/>
                <w:lang w:val="ru-RU"/>
              </w:rPr>
              <w:t>Система должна предоставлять выбор приоритета заявки.</w:t>
            </w:r>
          </w:p>
        </w:tc>
        <w:tc>
          <w:tcPr>
            <w:tcW w:w="1417" w:type="dxa"/>
            <w:vAlign w:val="center"/>
          </w:tcPr>
          <w:p w14:paraId="6DA4669C" w14:textId="77777777" w:rsidR="00F95100" w:rsidRDefault="0010603B">
            <w:pPr>
              <w:spacing w:after="40" w:line="240" w:lineRule="auto"/>
              <w:jc w:val="left"/>
            </w:pPr>
            <w:proofErr w:type="spellStart"/>
            <w:r>
              <w:rPr>
                <w:sz w:val="21"/>
              </w:rPr>
              <w:t>Высокий</w:t>
            </w:r>
            <w:proofErr w:type="spellEnd"/>
          </w:p>
        </w:tc>
      </w:tr>
      <w:tr w:rsidR="00F95100" w14:paraId="29A09D92" w14:textId="77777777">
        <w:trPr>
          <w:jc w:val="center"/>
        </w:trPr>
        <w:tc>
          <w:tcPr>
            <w:tcW w:w="1134" w:type="dxa"/>
            <w:vAlign w:val="center"/>
          </w:tcPr>
          <w:p w14:paraId="6BFEE504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FR-12</w:t>
            </w:r>
          </w:p>
        </w:tc>
        <w:tc>
          <w:tcPr>
            <w:tcW w:w="6803" w:type="dxa"/>
            <w:vAlign w:val="center"/>
          </w:tcPr>
          <w:p w14:paraId="2CA4CCAE" w14:textId="77777777" w:rsidR="00F95100" w:rsidRPr="0010603B" w:rsidRDefault="0010603B">
            <w:pPr>
              <w:spacing w:after="40" w:line="240" w:lineRule="auto"/>
              <w:jc w:val="left"/>
              <w:rPr>
                <w:lang w:val="ru-RU"/>
              </w:rPr>
            </w:pPr>
            <w:r w:rsidRPr="0010603B">
              <w:rPr>
                <w:sz w:val="21"/>
                <w:lang w:val="ru-RU"/>
              </w:rPr>
              <w:t>Система должна позволять назначать ответственного специалиста для заявки.</w:t>
            </w:r>
          </w:p>
        </w:tc>
        <w:tc>
          <w:tcPr>
            <w:tcW w:w="1417" w:type="dxa"/>
            <w:vAlign w:val="center"/>
          </w:tcPr>
          <w:p w14:paraId="494CFD5C" w14:textId="77777777" w:rsidR="00F95100" w:rsidRDefault="0010603B">
            <w:pPr>
              <w:spacing w:after="40" w:line="240" w:lineRule="auto"/>
              <w:jc w:val="left"/>
            </w:pPr>
            <w:proofErr w:type="spellStart"/>
            <w:r>
              <w:rPr>
                <w:sz w:val="21"/>
              </w:rPr>
              <w:t>Средний</w:t>
            </w:r>
            <w:proofErr w:type="spellEnd"/>
          </w:p>
        </w:tc>
      </w:tr>
      <w:tr w:rsidR="00F95100" w14:paraId="21D81CA4" w14:textId="77777777">
        <w:trPr>
          <w:jc w:val="center"/>
        </w:trPr>
        <w:tc>
          <w:tcPr>
            <w:tcW w:w="1134" w:type="dxa"/>
            <w:vAlign w:val="center"/>
          </w:tcPr>
          <w:p w14:paraId="11C9BA24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FR-13</w:t>
            </w:r>
          </w:p>
        </w:tc>
        <w:tc>
          <w:tcPr>
            <w:tcW w:w="6803" w:type="dxa"/>
            <w:vAlign w:val="center"/>
          </w:tcPr>
          <w:p w14:paraId="02F6B13A" w14:textId="77777777" w:rsidR="00F95100" w:rsidRPr="0010603B" w:rsidRDefault="0010603B">
            <w:pPr>
              <w:spacing w:after="40" w:line="240" w:lineRule="auto"/>
              <w:jc w:val="left"/>
              <w:rPr>
                <w:lang w:val="ru-RU"/>
              </w:rPr>
            </w:pPr>
            <w:r w:rsidRPr="0010603B">
              <w:rPr>
                <w:sz w:val="21"/>
                <w:lang w:val="ru-RU"/>
              </w:rPr>
              <w:t>Система должна обеспечивать поиск заявки по номеру, ФИО пользователя и тексту описания.</w:t>
            </w:r>
          </w:p>
        </w:tc>
        <w:tc>
          <w:tcPr>
            <w:tcW w:w="1417" w:type="dxa"/>
            <w:vAlign w:val="center"/>
          </w:tcPr>
          <w:p w14:paraId="4CF9AFBF" w14:textId="77777777" w:rsidR="00F95100" w:rsidRDefault="0010603B">
            <w:pPr>
              <w:spacing w:after="40" w:line="240" w:lineRule="auto"/>
              <w:jc w:val="left"/>
            </w:pPr>
            <w:proofErr w:type="spellStart"/>
            <w:r>
              <w:rPr>
                <w:sz w:val="21"/>
              </w:rPr>
              <w:t>Средний</w:t>
            </w:r>
            <w:proofErr w:type="spellEnd"/>
          </w:p>
        </w:tc>
      </w:tr>
      <w:tr w:rsidR="00F95100" w14:paraId="6300EBFA" w14:textId="77777777">
        <w:trPr>
          <w:jc w:val="center"/>
        </w:trPr>
        <w:tc>
          <w:tcPr>
            <w:tcW w:w="1134" w:type="dxa"/>
            <w:vAlign w:val="center"/>
          </w:tcPr>
          <w:p w14:paraId="7ACF796B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FR-14</w:t>
            </w:r>
          </w:p>
        </w:tc>
        <w:tc>
          <w:tcPr>
            <w:tcW w:w="6803" w:type="dxa"/>
            <w:vAlign w:val="center"/>
          </w:tcPr>
          <w:p w14:paraId="047206C5" w14:textId="77777777" w:rsidR="00F95100" w:rsidRPr="0010603B" w:rsidRDefault="0010603B">
            <w:pPr>
              <w:spacing w:after="40" w:line="240" w:lineRule="auto"/>
              <w:jc w:val="left"/>
              <w:rPr>
                <w:lang w:val="ru-RU"/>
              </w:rPr>
            </w:pPr>
            <w:r w:rsidRPr="0010603B">
              <w:rPr>
                <w:sz w:val="21"/>
                <w:lang w:val="ru-RU"/>
              </w:rPr>
              <w:t>Система должна обеспечивать фильтрацию заявок по статусу, категории, приоритету и дате создания.</w:t>
            </w:r>
          </w:p>
        </w:tc>
        <w:tc>
          <w:tcPr>
            <w:tcW w:w="1417" w:type="dxa"/>
            <w:vAlign w:val="center"/>
          </w:tcPr>
          <w:p w14:paraId="257A61A6" w14:textId="77777777" w:rsidR="00F95100" w:rsidRDefault="0010603B">
            <w:pPr>
              <w:spacing w:after="40" w:line="240" w:lineRule="auto"/>
              <w:jc w:val="left"/>
            </w:pPr>
            <w:proofErr w:type="spellStart"/>
            <w:r>
              <w:rPr>
                <w:sz w:val="21"/>
              </w:rPr>
              <w:t>Средний</w:t>
            </w:r>
            <w:proofErr w:type="spellEnd"/>
          </w:p>
        </w:tc>
      </w:tr>
      <w:tr w:rsidR="00F95100" w14:paraId="6B109CEC" w14:textId="77777777">
        <w:trPr>
          <w:jc w:val="center"/>
        </w:trPr>
        <w:tc>
          <w:tcPr>
            <w:tcW w:w="1134" w:type="dxa"/>
            <w:vAlign w:val="center"/>
          </w:tcPr>
          <w:p w14:paraId="3569CB62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FR-15</w:t>
            </w:r>
          </w:p>
        </w:tc>
        <w:tc>
          <w:tcPr>
            <w:tcW w:w="6803" w:type="dxa"/>
            <w:vAlign w:val="center"/>
          </w:tcPr>
          <w:p w14:paraId="36AC4837" w14:textId="77777777" w:rsidR="00F95100" w:rsidRPr="0010603B" w:rsidRDefault="0010603B">
            <w:pPr>
              <w:spacing w:after="40" w:line="240" w:lineRule="auto"/>
              <w:jc w:val="left"/>
              <w:rPr>
                <w:lang w:val="ru-RU"/>
              </w:rPr>
            </w:pPr>
            <w:r w:rsidRPr="0010603B">
              <w:rPr>
                <w:sz w:val="21"/>
                <w:lang w:val="ru-RU"/>
              </w:rPr>
              <w:t>Администратор должен иметь возможность создавать, изменять и блокировать учётные записи пользователей.</w:t>
            </w:r>
          </w:p>
        </w:tc>
        <w:tc>
          <w:tcPr>
            <w:tcW w:w="1417" w:type="dxa"/>
            <w:vAlign w:val="center"/>
          </w:tcPr>
          <w:p w14:paraId="0A5B491D" w14:textId="77777777" w:rsidR="00F95100" w:rsidRDefault="0010603B">
            <w:pPr>
              <w:spacing w:after="40" w:line="240" w:lineRule="auto"/>
              <w:jc w:val="left"/>
            </w:pPr>
            <w:proofErr w:type="spellStart"/>
            <w:r>
              <w:rPr>
                <w:sz w:val="21"/>
              </w:rPr>
              <w:t>Высокий</w:t>
            </w:r>
            <w:proofErr w:type="spellEnd"/>
          </w:p>
        </w:tc>
      </w:tr>
      <w:tr w:rsidR="00F95100" w14:paraId="2941F495" w14:textId="77777777">
        <w:trPr>
          <w:jc w:val="center"/>
        </w:trPr>
        <w:tc>
          <w:tcPr>
            <w:tcW w:w="1134" w:type="dxa"/>
            <w:vAlign w:val="center"/>
          </w:tcPr>
          <w:p w14:paraId="7760FD32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FR-16</w:t>
            </w:r>
          </w:p>
        </w:tc>
        <w:tc>
          <w:tcPr>
            <w:tcW w:w="6803" w:type="dxa"/>
            <w:vAlign w:val="center"/>
          </w:tcPr>
          <w:p w14:paraId="5EDE63EB" w14:textId="77777777" w:rsidR="00F95100" w:rsidRPr="0010603B" w:rsidRDefault="0010603B">
            <w:pPr>
              <w:spacing w:after="40" w:line="240" w:lineRule="auto"/>
              <w:jc w:val="left"/>
              <w:rPr>
                <w:lang w:val="ru-RU"/>
              </w:rPr>
            </w:pPr>
            <w:r w:rsidRPr="0010603B">
              <w:rPr>
                <w:sz w:val="21"/>
                <w:lang w:val="ru-RU"/>
              </w:rPr>
              <w:t xml:space="preserve">Система должна сохранять сведения о заявках и пользователях в </w:t>
            </w:r>
            <w:r>
              <w:rPr>
                <w:sz w:val="21"/>
              </w:rPr>
              <w:t>MS</w:t>
            </w:r>
            <w:r w:rsidRPr="0010603B">
              <w:rPr>
                <w:sz w:val="21"/>
                <w:lang w:val="ru-RU"/>
              </w:rPr>
              <w:t xml:space="preserve"> </w:t>
            </w:r>
            <w:r>
              <w:rPr>
                <w:sz w:val="21"/>
              </w:rPr>
              <w:t>SQL</w:t>
            </w:r>
            <w:r w:rsidRPr="0010603B">
              <w:rPr>
                <w:sz w:val="21"/>
                <w:lang w:val="ru-RU"/>
              </w:rPr>
              <w:t xml:space="preserve"> </w:t>
            </w:r>
            <w:r>
              <w:rPr>
                <w:sz w:val="21"/>
              </w:rPr>
              <w:t>Server</w:t>
            </w:r>
            <w:r w:rsidRPr="0010603B">
              <w:rPr>
                <w:sz w:val="21"/>
                <w:lang w:val="ru-RU"/>
              </w:rPr>
              <w:t>.</w:t>
            </w:r>
          </w:p>
        </w:tc>
        <w:tc>
          <w:tcPr>
            <w:tcW w:w="1417" w:type="dxa"/>
            <w:vAlign w:val="center"/>
          </w:tcPr>
          <w:p w14:paraId="14AC18D9" w14:textId="77777777" w:rsidR="00F95100" w:rsidRDefault="0010603B">
            <w:pPr>
              <w:spacing w:after="40" w:line="240" w:lineRule="auto"/>
              <w:jc w:val="left"/>
            </w:pPr>
            <w:proofErr w:type="spellStart"/>
            <w:r>
              <w:rPr>
                <w:sz w:val="21"/>
              </w:rPr>
              <w:t>Высокий</w:t>
            </w:r>
            <w:proofErr w:type="spellEnd"/>
          </w:p>
        </w:tc>
      </w:tr>
      <w:tr w:rsidR="00F95100" w14:paraId="6A093C39" w14:textId="77777777">
        <w:trPr>
          <w:jc w:val="center"/>
        </w:trPr>
        <w:tc>
          <w:tcPr>
            <w:tcW w:w="1134" w:type="dxa"/>
            <w:vAlign w:val="center"/>
          </w:tcPr>
          <w:p w14:paraId="6250B0FF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FR-17</w:t>
            </w:r>
          </w:p>
        </w:tc>
        <w:tc>
          <w:tcPr>
            <w:tcW w:w="6803" w:type="dxa"/>
            <w:vAlign w:val="center"/>
          </w:tcPr>
          <w:p w14:paraId="4CA321AB" w14:textId="77777777" w:rsidR="00F95100" w:rsidRPr="0010603B" w:rsidRDefault="0010603B">
            <w:pPr>
              <w:spacing w:after="40" w:line="240" w:lineRule="auto"/>
              <w:jc w:val="left"/>
              <w:rPr>
                <w:lang w:val="ru-RU"/>
              </w:rPr>
            </w:pPr>
            <w:r w:rsidRPr="0010603B">
              <w:rPr>
                <w:sz w:val="21"/>
                <w:lang w:val="ru-RU"/>
              </w:rPr>
              <w:t>Система должна позволять добавлять комментарии к заявке.</w:t>
            </w:r>
          </w:p>
        </w:tc>
        <w:tc>
          <w:tcPr>
            <w:tcW w:w="1417" w:type="dxa"/>
            <w:vAlign w:val="center"/>
          </w:tcPr>
          <w:p w14:paraId="294F80B4" w14:textId="77777777" w:rsidR="00F95100" w:rsidRDefault="0010603B">
            <w:pPr>
              <w:spacing w:after="40" w:line="240" w:lineRule="auto"/>
              <w:jc w:val="left"/>
            </w:pPr>
            <w:proofErr w:type="spellStart"/>
            <w:r>
              <w:rPr>
                <w:sz w:val="21"/>
              </w:rPr>
              <w:t>Средний</w:t>
            </w:r>
            <w:proofErr w:type="spellEnd"/>
          </w:p>
        </w:tc>
      </w:tr>
    </w:tbl>
    <w:p w14:paraId="7F5857CE" w14:textId="77777777" w:rsidR="00F95100" w:rsidRDefault="00F95100"/>
    <w:p w14:paraId="7B2D78C3" w14:textId="77777777" w:rsidR="00F95100" w:rsidRDefault="0010603B">
      <w:pPr>
        <w:pStyle w:val="1"/>
      </w:pPr>
      <w:r>
        <w:lastRenderedPageBreak/>
        <w:t>5. Задание 4. Нефункциональные требования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6803"/>
        <w:gridCol w:w="2081"/>
      </w:tblGrid>
      <w:tr w:rsidR="00F95100" w14:paraId="36FFB3E3" w14:textId="77777777" w:rsidTr="0010603B">
        <w:trPr>
          <w:jc w:val="center"/>
        </w:trPr>
        <w:tc>
          <w:tcPr>
            <w:tcW w:w="1134" w:type="dxa"/>
            <w:shd w:val="clear" w:color="auto" w:fill="auto"/>
            <w:vAlign w:val="center"/>
          </w:tcPr>
          <w:p w14:paraId="1A7EC5A8" w14:textId="77777777" w:rsidR="00F95100" w:rsidRDefault="0010603B">
            <w:pPr>
              <w:spacing w:after="40" w:line="240" w:lineRule="auto"/>
              <w:jc w:val="left"/>
            </w:pPr>
            <w:r>
              <w:rPr>
                <w:b/>
                <w:sz w:val="22"/>
              </w:rPr>
              <w:t>ID</w:t>
            </w:r>
          </w:p>
        </w:tc>
        <w:tc>
          <w:tcPr>
            <w:tcW w:w="6803" w:type="dxa"/>
            <w:shd w:val="clear" w:color="auto" w:fill="auto"/>
            <w:vAlign w:val="center"/>
          </w:tcPr>
          <w:p w14:paraId="0C717867" w14:textId="77777777" w:rsidR="00F95100" w:rsidRDefault="0010603B">
            <w:pPr>
              <w:spacing w:after="40" w:line="240" w:lineRule="auto"/>
              <w:jc w:val="left"/>
            </w:pPr>
            <w:r>
              <w:rPr>
                <w:b/>
                <w:sz w:val="22"/>
              </w:rPr>
              <w:t>Нефункциональное требование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7824CDFF" w14:textId="77777777" w:rsidR="00F95100" w:rsidRDefault="0010603B">
            <w:pPr>
              <w:spacing w:after="40" w:line="240" w:lineRule="auto"/>
              <w:jc w:val="left"/>
            </w:pPr>
            <w:r>
              <w:rPr>
                <w:b/>
                <w:sz w:val="22"/>
              </w:rPr>
              <w:t>Категория</w:t>
            </w:r>
          </w:p>
        </w:tc>
      </w:tr>
      <w:tr w:rsidR="00F95100" w14:paraId="5E6C1C6D" w14:textId="77777777">
        <w:trPr>
          <w:jc w:val="center"/>
        </w:trPr>
        <w:tc>
          <w:tcPr>
            <w:tcW w:w="1134" w:type="dxa"/>
            <w:vAlign w:val="center"/>
          </w:tcPr>
          <w:p w14:paraId="0AA4D5DF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NFR-01</w:t>
            </w:r>
          </w:p>
        </w:tc>
        <w:tc>
          <w:tcPr>
            <w:tcW w:w="6803" w:type="dxa"/>
            <w:vAlign w:val="center"/>
          </w:tcPr>
          <w:p w14:paraId="70AD8DA5" w14:textId="77777777" w:rsidR="00F95100" w:rsidRPr="0010603B" w:rsidRDefault="0010603B">
            <w:pPr>
              <w:spacing w:after="40" w:line="240" w:lineRule="auto"/>
              <w:jc w:val="left"/>
              <w:rPr>
                <w:lang w:val="ru-RU"/>
              </w:rPr>
            </w:pPr>
            <w:r w:rsidRPr="0010603B">
              <w:rPr>
                <w:sz w:val="21"/>
                <w:lang w:val="ru-RU"/>
              </w:rPr>
              <w:t>Интерфейс программы должен быть выполнен на русском языке.</w:t>
            </w:r>
          </w:p>
        </w:tc>
        <w:tc>
          <w:tcPr>
            <w:tcW w:w="1701" w:type="dxa"/>
            <w:vAlign w:val="center"/>
          </w:tcPr>
          <w:p w14:paraId="4D1FF7A4" w14:textId="77777777" w:rsidR="00F95100" w:rsidRDefault="0010603B">
            <w:pPr>
              <w:spacing w:after="40" w:line="240" w:lineRule="auto"/>
              <w:jc w:val="left"/>
            </w:pPr>
            <w:proofErr w:type="spellStart"/>
            <w:r>
              <w:rPr>
                <w:sz w:val="21"/>
              </w:rPr>
              <w:t>Удобство</w:t>
            </w:r>
            <w:proofErr w:type="spellEnd"/>
          </w:p>
        </w:tc>
      </w:tr>
      <w:tr w:rsidR="00F95100" w14:paraId="61409FE2" w14:textId="77777777">
        <w:trPr>
          <w:jc w:val="center"/>
        </w:trPr>
        <w:tc>
          <w:tcPr>
            <w:tcW w:w="1134" w:type="dxa"/>
            <w:vAlign w:val="center"/>
          </w:tcPr>
          <w:p w14:paraId="748B773B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NFR-02</w:t>
            </w:r>
          </w:p>
        </w:tc>
        <w:tc>
          <w:tcPr>
            <w:tcW w:w="6803" w:type="dxa"/>
            <w:vAlign w:val="center"/>
          </w:tcPr>
          <w:p w14:paraId="256A1962" w14:textId="77777777" w:rsidR="00F95100" w:rsidRPr="0010603B" w:rsidRDefault="0010603B">
            <w:pPr>
              <w:spacing w:after="40" w:line="240" w:lineRule="auto"/>
              <w:jc w:val="left"/>
              <w:rPr>
                <w:lang w:val="ru-RU"/>
              </w:rPr>
            </w:pPr>
            <w:r w:rsidRPr="0010603B">
              <w:rPr>
                <w:sz w:val="21"/>
                <w:lang w:val="ru-RU"/>
              </w:rPr>
              <w:t xml:space="preserve">Приложение должно работать под управлением </w:t>
            </w:r>
            <w:r>
              <w:rPr>
                <w:sz w:val="21"/>
              </w:rPr>
              <w:t>Windows</w:t>
            </w:r>
            <w:r w:rsidRPr="0010603B">
              <w:rPr>
                <w:sz w:val="21"/>
                <w:lang w:val="ru-RU"/>
              </w:rPr>
              <w:t xml:space="preserve"> 10 и </w:t>
            </w:r>
            <w:r>
              <w:rPr>
                <w:sz w:val="21"/>
              </w:rPr>
              <w:t>Windows</w:t>
            </w:r>
            <w:r w:rsidRPr="0010603B">
              <w:rPr>
                <w:sz w:val="21"/>
                <w:lang w:val="ru-RU"/>
              </w:rPr>
              <w:t xml:space="preserve"> 11.</w:t>
            </w:r>
          </w:p>
        </w:tc>
        <w:tc>
          <w:tcPr>
            <w:tcW w:w="1701" w:type="dxa"/>
            <w:vAlign w:val="center"/>
          </w:tcPr>
          <w:p w14:paraId="725C7D52" w14:textId="77777777" w:rsidR="00F95100" w:rsidRDefault="0010603B">
            <w:pPr>
              <w:spacing w:after="40" w:line="240" w:lineRule="auto"/>
              <w:jc w:val="left"/>
            </w:pPr>
            <w:proofErr w:type="spellStart"/>
            <w:r>
              <w:rPr>
                <w:sz w:val="21"/>
              </w:rPr>
              <w:t>Совместимость</w:t>
            </w:r>
            <w:proofErr w:type="spellEnd"/>
          </w:p>
        </w:tc>
      </w:tr>
      <w:tr w:rsidR="00F95100" w14:paraId="22B41AF9" w14:textId="77777777">
        <w:trPr>
          <w:jc w:val="center"/>
        </w:trPr>
        <w:tc>
          <w:tcPr>
            <w:tcW w:w="1134" w:type="dxa"/>
            <w:vAlign w:val="center"/>
          </w:tcPr>
          <w:p w14:paraId="07428CED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NFR-03</w:t>
            </w:r>
          </w:p>
        </w:tc>
        <w:tc>
          <w:tcPr>
            <w:tcW w:w="6803" w:type="dxa"/>
            <w:vAlign w:val="center"/>
          </w:tcPr>
          <w:p w14:paraId="1F252230" w14:textId="77777777" w:rsidR="00F95100" w:rsidRPr="0010603B" w:rsidRDefault="0010603B">
            <w:pPr>
              <w:spacing w:after="40" w:line="240" w:lineRule="auto"/>
              <w:jc w:val="left"/>
              <w:rPr>
                <w:lang w:val="ru-RU"/>
              </w:rPr>
            </w:pPr>
            <w:r w:rsidRPr="0010603B">
              <w:rPr>
                <w:sz w:val="21"/>
                <w:lang w:val="ru-RU"/>
              </w:rPr>
              <w:t>Основные операции просмотра и поиска должны выполняться не более чем за 3 секунды при штатной нагрузке.</w:t>
            </w:r>
          </w:p>
        </w:tc>
        <w:tc>
          <w:tcPr>
            <w:tcW w:w="1701" w:type="dxa"/>
            <w:vAlign w:val="center"/>
          </w:tcPr>
          <w:p w14:paraId="6E9D46DA" w14:textId="77777777" w:rsidR="00F95100" w:rsidRDefault="0010603B">
            <w:pPr>
              <w:spacing w:after="40" w:line="240" w:lineRule="auto"/>
              <w:jc w:val="left"/>
            </w:pPr>
            <w:proofErr w:type="spellStart"/>
            <w:r>
              <w:rPr>
                <w:sz w:val="21"/>
              </w:rPr>
              <w:t>Производительность</w:t>
            </w:r>
            <w:proofErr w:type="spellEnd"/>
          </w:p>
        </w:tc>
      </w:tr>
      <w:tr w:rsidR="00F95100" w14:paraId="668C7F76" w14:textId="77777777">
        <w:trPr>
          <w:jc w:val="center"/>
        </w:trPr>
        <w:tc>
          <w:tcPr>
            <w:tcW w:w="1134" w:type="dxa"/>
            <w:vAlign w:val="center"/>
          </w:tcPr>
          <w:p w14:paraId="727B8D02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NFR-04</w:t>
            </w:r>
          </w:p>
        </w:tc>
        <w:tc>
          <w:tcPr>
            <w:tcW w:w="6803" w:type="dxa"/>
            <w:vAlign w:val="center"/>
          </w:tcPr>
          <w:p w14:paraId="08DD7BAB" w14:textId="77777777" w:rsidR="00F95100" w:rsidRPr="0010603B" w:rsidRDefault="0010603B">
            <w:pPr>
              <w:spacing w:after="40" w:line="240" w:lineRule="auto"/>
              <w:jc w:val="left"/>
              <w:rPr>
                <w:lang w:val="ru-RU"/>
              </w:rPr>
            </w:pPr>
            <w:r w:rsidRPr="0010603B">
              <w:rPr>
                <w:sz w:val="21"/>
                <w:lang w:val="ru-RU"/>
              </w:rPr>
              <w:t>Пароли пользователей не должны храниться в базе данных в открытом виде.</w:t>
            </w:r>
          </w:p>
        </w:tc>
        <w:tc>
          <w:tcPr>
            <w:tcW w:w="1701" w:type="dxa"/>
            <w:vAlign w:val="center"/>
          </w:tcPr>
          <w:p w14:paraId="33DDFF00" w14:textId="77777777" w:rsidR="00F95100" w:rsidRDefault="0010603B">
            <w:pPr>
              <w:spacing w:after="40" w:line="240" w:lineRule="auto"/>
              <w:jc w:val="left"/>
            </w:pPr>
            <w:proofErr w:type="spellStart"/>
            <w:r>
              <w:rPr>
                <w:sz w:val="21"/>
              </w:rPr>
              <w:t>Безопасность</w:t>
            </w:r>
            <w:proofErr w:type="spellEnd"/>
          </w:p>
        </w:tc>
      </w:tr>
      <w:tr w:rsidR="00F95100" w14:paraId="759E2D36" w14:textId="77777777">
        <w:trPr>
          <w:jc w:val="center"/>
        </w:trPr>
        <w:tc>
          <w:tcPr>
            <w:tcW w:w="1134" w:type="dxa"/>
            <w:vAlign w:val="center"/>
          </w:tcPr>
          <w:p w14:paraId="3702B140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NFR-05</w:t>
            </w:r>
          </w:p>
        </w:tc>
        <w:tc>
          <w:tcPr>
            <w:tcW w:w="6803" w:type="dxa"/>
            <w:vAlign w:val="center"/>
          </w:tcPr>
          <w:p w14:paraId="7D56C6DA" w14:textId="77777777" w:rsidR="00F95100" w:rsidRPr="0010603B" w:rsidRDefault="0010603B">
            <w:pPr>
              <w:spacing w:after="40" w:line="240" w:lineRule="auto"/>
              <w:jc w:val="left"/>
              <w:rPr>
                <w:lang w:val="ru-RU"/>
              </w:rPr>
            </w:pPr>
            <w:r w:rsidRPr="0010603B">
              <w:rPr>
                <w:sz w:val="21"/>
                <w:lang w:val="ru-RU"/>
              </w:rPr>
              <w:t>Доступ к функциям системы должен ограничиваться назначенной пользователю ролью.</w:t>
            </w:r>
          </w:p>
        </w:tc>
        <w:tc>
          <w:tcPr>
            <w:tcW w:w="1701" w:type="dxa"/>
            <w:vAlign w:val="center"/>
          </w:tcPr>
          <w:p w14:paraId="05179AE6" w14:textId="77777777" w:rsidR="00F95100" w:rsidRDefault="0010603B">
            <w:pPr>
              <w:spacing w:after="40" w:line="240" w:lineRule="auto"/>
              <w:jc w:val="left"/>
            </w:pPr>
            <w:proofErr w:type="spellStart"/>
            <w:r>
              <w:rPr>
                <w:sz w:val="21"/>
              </w:rPr>
              <w:t>Безопасность</w:t>
            </w:r>
            <w:proofErr w:type="spellEnd"/>
          </w:p>
        </w:tc>
      </w:tr>
      <w:tr w:rsidR="00F95100" w14:paraId="1D5AC5B7" w14:textId="77777777">
        <w:trPr>
          <w:jc w:val="center"/>
        </w:trPr>
        <w:tc>
          <w:tcPr>
            <w:tcW w:w="1134" w:type="dxa"/>
            <w:vAlign w:val="center"/>
          </w:tcPr>
          <w:p w14:paraId="503971A5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NFR-06</w:t>
            </w:r>
          </w:p>
        </w:tc>
        <w:tc>
          <w:tcPr>
            <w:tcW w:w="6803" w:type="dxa"/>
            <w:vAlign w:val="center"/>
          </w:tcPr>
          <w:p w14:paraId="46C998B0" w14:textId="77777777" w:rsidR="00F95100" w:rsidRPr="0010603B" w:rsidRDefault="0010603B">
            <w:pPr>
              <w:spacing w:after="40" w:line="240" w:lineRule="auto"/>
              <w:jc w:val="left"/>
              <w:rPr>
                <w:lang w:val="ru-RU"/>
              </w:rPr>
            </w:pPr>
            <w:r w:rsidRPr="0010603B">
              <w:rPr>
                <w:sz w:val="21"/>
                <w:lang w:val="ru-RU"/>
              </w:rPr>
              <w:t xml:space="preserve">При потере соединения с </w:t>
            </w:r>
            <w:r>
              <w:rPr>
                <w:sz w:val="21"/>
              </w:rPr>
              <w:t>MS</w:t>
            </w:r>
            <w:r w:rsidRPr="0010603B">
              <w:rPr>
                <w:sz w:val="21"/>
                <w:lang w:val="ru-RU"/>
              </w:rPr>
              <w:t xml:space="preserve"> </w:t>
            </w:r>
            <w:r>
              <w:rPr>
                <w:sz w:val="21"/>
              </w:rPr>
              <w:t>SQL</w:t>
            </w:r>
            <w:r w:rsidRPr="0010603B">
              <w:rPr>
                <w:sz w:val="21"/>
                <w:lang w:val="ru-RU"/>
              </w:rPr>
              <w:t xml:space="preserve"> </w:t>
            </w:r>
            <w:r>
              <w:rPr>
                <w:sz w:val="21"/>
              </w:rPr>
              <w:t>Server</w:t>
            </w:r>
            <w:r w:rsidRPr="0010603B">
              <w:rPr>
                <w:sz w:val="21"/>
                <w:lang w:val="ru-RU"/>
              </w:rPr>
              <w:t xml:space="preserve"> приложение должно выводить сообщение и не завершаться </w:t>
            </w:r>
            <w:proofErr w:type="spellStart"/>
            <w:r w:rsidRPr="0010603B">
              <w:rPr>
                <w:sz w:val="21"/>
                <w:lang w:val="ru-RU"/>
              </w:rPr>
              <w:t>аварийно</w:t>
            </w:r>
            <w:proofErr w:type="spellEnd"/>
            <w:r w:rsidRPr="0010603B">
              <w:rPr>
                <w:sz w:val="21"/>
                <w:lang w:val="ru-RU"/>
              </w:rPr>
              <w:t>.</w:t>
            </w:r>
          </w:p>
        </w:tc>
        <w:tc>
          <w:tcPr>
            <w:tcW w:w="1701" w:type="dxa"/>
            <w:vAlign w:val="center"/>
          </w:tcPr>
          <w:p w14:paraId="3EF3784C" w14:textId="77777777" w:rsidR="00F95100" w:rsidRDefault="0010603B">
            <w:pPr>
              <w:spacing w:after="40" w:line="240" w:lineRule="auto"/>
              <w:jc w:val="left"/>
            </w:pPr>
            <w:proofErr w:type="spellStart"/>
            <w:r>
              <w:rPr>
                <w:sz w:val="21"/>
              </w:rPr>
              <w:t>Надёжность</w:t>
            </w:r>
            <w:proofErr w:type="spellEnd"/>
          </w:p>
        </w:tc>
      </w:tr>
      <w:tr w:rsidR="00F95100" w14:paraId="634D2B3E" w14:textId="77777777">
        <w:trPr>
          <w:jc w:val="center"/>
        </w:trPr>
        <w:tc>
          <w:tcPr>
            <w:tcW w:w="1134" w:type="dxa"/>
            <w:vAlign w:val="center"/>
          </w:tcPr>
          <w:p w14:paraId="3E5FC99C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NFR-07</w:t>
            </w:r>
          </w:p>
        </w:tc>
        <w:tc>
          <w:tcPr>
            <w:tcW w:w="6803" w:type="dxa"/>
            <w:vAlign w:val="center"/>
          </w:tcPr>
          <w:p w14:paraId="7BC62E20" w14:textId="77777777" w:rsidR="00F95100" w:rsidRPr="0010603B" w:rsidRDefault="0010603B">
            <w:pPr>
              <w:spacing w:after="40" w:line="240" w:lineRule="auto"/>
              <w:jc w:val="left"/>
              <w:rPr>
                <w:lang w:val="ru-RU"/>
              </w:rPr>
            </w:pPr>
            <w:r w:rsidRPr="0010603B">
              <w:rPr>
                <w:sz w:val="21"/>
                <w:lang w:val="ru-RU"/>
              </w:rPr>
              <w:t>Все поля, обязательные для заполнения, должны проверяться до сохранения данных.</w:t>
            </w:r>
          </w:p>
        </w:tc>
        <w:tc>
          <w:tcPr>
            <w:tcW w:w="1701" w:type="dxa"/>
            <w:vAlign w:val="center"/>
          </w:tcPr>
          <w:p w14:paraId="7CE47443" w14:textId="77777777" w:rsidR="00F95100" w:rsidRDefault="0010603B">
            <w:pPr>
              <w:spacing w:after="40" w:line="240" w:lineRule="auto"/>
              <w:jc w:val="left"/>
            </w:pPr>
            <w:proofErr w:type="spellStart"/>
            <w:r>
              <w:rPr>
                <w:sz w:val="21"/>
              </w:rPr>
              <w:t>Надёжность</w:t>
            </w:r>
            <w:proofErr w:type="spellEnd"/>
          </w:p>
        </w:tc>
      </w:tr>
      <w:tr w:rsidR="00F95100" w14:paraId="3E988725" w14:textId="77777777">
        <w:trPr>
          <w:jc w:val="center"/>
        </w:trPr>
        <w:tc>
          <w:tcPr>
            <w:tcW w:w="1134" w:type="dxa"/>
            <w:vAlign w:val="center"/>
          </w:tcPr>
          <w:p w14:paraId="2280E1EF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NFR-08</w:t>
            </w:r>
          </w:p>
        </w:tc>
        <w:tc>
          <w:tcPr>
            <w:tcW w:w="6803" w:type="dxa"/>
            <w:vAlign w:val="center"/>
          </w:tcPr>
          <w:p w14:paraId="456863B1" w14:textId="77777777" w:rsidR="00F95100" w:rsidRPr="0010603B" w:rsidRDefault="0010603B">
            <w:pPr>
              <w:spacing w:after="40" w:line="240" w:lineRule="auto"/>
              <w:jc w:val="left"/>
              <w:rPr>
                <w:lang w:val="ru-RU"/>
              </w:rPr>
            </w:pPr>
            <w:r w:rsidRPr="0010603B">
              <w:rPr>
                <w:sz w:val="21"/>
                <w:lang w:val="ru-RU"/>
              </w:rPr>
              <w:t>Сообщения об ошибках должны быть понятными и не должны содержать технические сведения, предназначенные только разработчику.</w:t>
            </w:r>
          </w:p>
        </w:tc>
        <w:tc>
          <w:tcPr>
            <w:tcW w:w="1701" w:type="dxa"/>
            <w:vAlign w:val="center"/>
          </w:tcPr>
          <w:p w14:paraId="50C55D49" w14:textId="77777777" w:rsidR="00F95100" w:rsidRDefault="0010603B">
            <w:pPr>
              <w:spacing w:after="40" w:line="240" w:lineRule="auto"/>
              <w:jc w:val="left"/>
            </w:pPr>
            <w:proofErr w:type="spellStart"/>
            <w:r>
              <w:rPr>
                <w:sz w:val="21"/>
              </w:rPr>
              <w:t>Удобство</w:t>
            </w:r>
            <w:proofErr w:type="spellEnd"/>
          </w:p>
        </w:tc>
      </w:tr>
      <w:tr w:rsidR="00F95100" w14:paraId="1F4B3F68" w14:textId="77777777">
        <w:trPr>
          <w:jc w:val="center"/>
        </w:trPr>
        <w:tc>
          <w:tcPr>
            <w:tcW w:w="1134" w:type="dxa"/>
            <w:vAlign w:val="center"/>
          </w:tcPr>
          <w:p w14:paraId="7C85772C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NFR-09</w:t>
            </w:r>
          </w:p>
        </w:tc>
        <w:tc>
          <w:tcPr>
            <w:tcW w:w="6803" w:type="dxa"/>
            <w:vAlign w:val="center"/>
          </w:tcPr>
          <w:p w14:paraId="2739BFEF" w14:textId="77777777" w:rsidR="00F95100" w:rsidRPr="0010603B" w:rsidRDefault="0010603B">
            <w:pPr>
              <w:spacing w:after="40" w:line="240" w:lineRule="auto"/>
              <w:jc w:val="left"/>
              <w:rPr>
                <w:lang w:val="ru-RU"/>
              </w:rPr>
            </w:pPr>
            <w:r w:rsidRPr="0010603B">
              <w:rPr>
                <w:sz w:val="21"/>
                <w:lang w:val="ru-RU"/>
              </w:rPr>
              <w:t>Структура базы данных должна обеспечивать целостность связей между пользователями, заявками, категориями, приоритетами и статусами.</w:t>
            </w:r>
          </w:p>
        </w:tc>
        <w:tc>
          <w:tcPr>
            <w:tcW w:w="1701" w:type="dxa"/>
            <w:vAlign w:val="center"/>
          </w:tcPr>
          <w:p w14:paraId="6D84EB7E" w14:textId="77777777" w:rsidR="00F95100" w:rsidRDefault="0010603B">
            <w:pPr>
              <w:spacing w:after="40" w:line="240" w:lineRule="auto"/>
              <w:jc w:val="left"/>
            </w:pPr>
            <w:proofErr w:type="spellStart"/>
            <w:r>
              <w:rPr>
                <w:sz w:val="21"/>
              </w:rPr>
              <w:t>Обслуживание</w:t>
            </w:r>
            <w:proofErr w:type="spellEnd"/>
          </w:p>
        </w:tc>
      </w:tr>
      <w:tr w:rsidR="00F95100" w14:paraId="7B8FE674" w14:textId="77777777">
        <w:trPr>
          <w:jc w:val="center"/>
        </w:trPr>
        <w:tc>
          <w:tcPr>
            <w:tcW w:w="1134" w:type="dxa"/>
            <w:vAlign w:val="center"/>
          </w:tcPr>
          <w:p w14:paraId="24CC2B5C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NFR-10</w:t>
            </w:r>
          </w:p>
        </w:tc>
        <w:tc>
          <w:tcPr>
            <w:tcW w:w="6803" w:type="dxa"/>
            <w:vAlign w:val="center"/>
          </w:tcPr>
          <w:p w14:paraId="47A83333" w14:textId="77777777" w:rsidR="00F95100" w:rsidRPr="0010603B" w:rsidRDefault="0010603B">
            <w:pPr>
              <w:spacing w:after="40" w:line="240" w:lineRule="auto"/>
              <w:jc w:val="left"/>
              <w:rPr>
                <w:lang w:val="ru-RU"/>
              </w:rPr>
            </w:pPr>
            <w:r w:rsidRPr="0010603B">
              <w:rPr>
                <w:sz w:val="21"/>
                <w:lang w:val="ru-RU"/>
              </w:rPr>
              <w:t xml:space="preserve">Код доступа к базе данных должен быть организован так, чтобы строку подключения и </w:t>
            </w:r>
            <w:r>
              <w:rPr>
                <w:sz w:val="21"/>
              </w:rPr>
              <w:t>SQL</w:t>
            </w:r>
            <w:r w:rsidRPr="0010603B">
              <w:rPr>
                <w:sz w:val="21"/>
                <w:lang w:val="ru-RU"/>
              </w:rPr>
              <w:t>-операции можно было изменять без переработки всего интерфейса.</w:t>
            </w:r>
          </w:p>
        </w:tc>
        <w:tc>
          <w:tcPr>
            <w:tcW w:w="1701" w:type="dxa"/>
            <w:vAlign w:val="center"/>
          </w:tcPr>
          <w:p w14:paraId="1AC11002" w14:textId="77777777" w:rsidR="00F95100" w:rsidRDefault="0010603B">
            <w:pPr>
              <w:spacing w:after="40" w:line="240" w:lineRule="auto"/>
              <w:jc w:val="left"/>
            </w:pPr>
            <w:proofErr w:type="spellStart"/>
            <w:r>
              <w:rPr>
                <w:sz w:val="21"/>
              </w:rPr>
              <w:t>Обслуживание</w:t>
            </w:r>
            <w:proofErr w:type="spellEnd"/>
          </w:p>
        </w:tc>
      </w:tr>
    </w:tbl>
    <w:p w14:paraId="5A88E627" w14:textId="77777777" w:rsidR="00F95100" w:rsidRDefault="00F95100"/>
    <w:p w14:paraId="50F2434E" w14:textId="77777777" w:rsidR="00F95100" w:rsidRDefault="0010603B">
      <w:pPr>
        <w:pStyle w:val="1"/>
      </w:pPr>
      <w:r>
        <w:t>6. Задание 5. Требования к авторизации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F95100" w14:paraId="17ADD4A3" w14:textId="77777777" w:rsidTr="0010603B">
        <w:trPr>
          <w:jc w:val="center"/>
        </w:trPr>
        <w:tc>
          <w:tcPr>
            <w:tcW w:w="4986" w:type="dxa"/>
            <w:shd w:val="clear" w:color="auto" w:fill="auto"/>
            <w:vAlign w:val="center"/>
          </w:tcPr>
          <w:p w14:paraId="790CD8B4" w14:textId="77777777" w:rsidR="00F95100" w:rsidRDefault="0010603B">
            <w:pPr>
              <w:spacing w:after="40" w:line="240" w:lineRule="auto"/>
              <w:jc w:val="left"/>
            </w:pPr>
            <w:r>
              <w:rPr>
                <w:b/>
                <w:sz w:val="22"/>
              </w:rPr>
              <w:t>Требование</w:t>
            </w:r>
          </w:p>
        </w:tc>
        <w:tc>
          <w:tcPr>
            <w:tcW w:w="4986" w:type="dxa"/>
            <w:shd w:val="clear" w:color="auto" w:fill="auto"/>
            <w:vAlign w:val="center"/>
          </w:tcPr>
          <w:p w14:paraId="7CE27BA1" w14:textId="77777777" w:rsidR="00F95100" w:rsidRDefault="0010603B">
            <w:pPr>
              <w:spacing w:after="40" w:line="240" w:lineRule="auto"/>
              <w:jc w:val="left"/>
            </w:pPr>
            <w:r>
              <w:rPr>
                <w:b/>
                <w:sz w:val="22"/>
              </w:rPr>
              <w:t>Описание</w:t>
            </w:r>
          </w:p>
        </w:tc>
      </w:tr>
      <w:tr w:rsidR="00F95100" w14:paraId="59AAA955" w14:textId="77777777" w:rsidTr="0010603B">
        <w:trPr>
          <w:jc w:val="center"/>
        </w:trPr>
        <w:tc>
          <w:tcPr>
            <w:tcW w:w="4986" w:type="dxa"/>
            <w:shd w:val="clear" w:color="auto" w:fill="auto"/>
            <w:vAlign w:val="center"/>
          </w:tcPr>
          <w:p w14:paraId="02C34284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Логин</w:t>
            </w:r>
          </w:p>
        </w:tc>
        <w:tc>
          <w:tcPr>
            <w:tcW w:w="4986" w:type="dxa"/>
            <w:shd w:val="clear" w:color="auto" w:fill="auto"/>
            <w:vAlign w:val="center"/>
          </w:tcPr>
          <w:p w14:paraId="17DB7881" w14:textId="77777777" w:rsidR="00F95100" w:rsidRDefault="0010603B">
            <w:pPr>
              <w:spacing w:after="40" w:line="240" w:lineRule="auto"/>
              <w:jc w:val="left"/>
            </w:pPr>
            <w:r w:rsidRPr="0010603B">
              <w:rPr>
                <w:sz w:val="21"/>
                <w:lang w:val="ru-RU"/>
              </w:rPr>
              <w:t xml:space="preserve">Обязательное поле; вводится зарегистрированный логин пользователя. </w:t>
            </w:r>
            <w:proofErr w:type="spellStart"/>
            <w:r>
              <w:rPr>
                <w:sz w:val="21"/>
              </w:rPr>
              <w:t>Логин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должен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проверяться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на</w:t>
            </w:r>
            <w:proofErr w:type="spellEnd"/>
            <w:r>
              <w:rPr>
                <w:sz w:val="21"/>
              </w:rPr>
              <w:t xml:space="preserve"> наличие в базе данных.</w:t>
            </w:r>
          </w:p>
        </w:tc>
      </w:tr>
      <w:tr w:rsidR="00F95100" w14:paraId="69B1EA11" w14:textId="77777777">
        <w:trPr>
          <w:jc w:val="center"/>
        </w:trPr>
        <w:tc>
          <w:tcPr>
            <w:tcW w:w="4986" w:type="dxa"/>
            <w:vAlign w:val="center"/>
          </w:tcPr>
          <w:p w14:paraId="032F02C4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Пароль</w:t>
            </w:r>
          </w:p>
        </w:tc>
        <w:tc>
          <w:tcPr>
            <w:tcW w:w="4986" w:type="dxa"/>
            <w:vAlign w:val="center"/>
          </w:tcPr>
          <w:p w14:paraId="3D89C75C" w14:textId="77777777" w:rsidR="00F95100" w:rsidRDefault="0010603B">
            <w:pPr>
              <w:spacing w:after="40" w:line="240" w:lineRule="auto"/>
              <w:jc w:val="left"/>
            </w:pPr>
            <w:r w:rsidRPr="0010603B">
              <w:rPr>
                <w:sz w:val="21"/>
                <w:lang w:val="ru-RU"/>
              </w:rPr>
              <w:t xml:space="preserve">Обязательное поле; вводится пароль, соответствующий учётной записи. </w:t>
            </w:r>
            <w:proofErr w:type="spellStart"/>
            <w:r>
              <w:rPr>
                <w:sz w:val="21"/>
              </w:rPr>
              <w:t>Пароль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проверяется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безопасным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способом</w:t>
            </w:r>
            <w:proofErr w:type="spellEnd"/>
            <w:r>
              <w:rPr>
                <w:sz w:val="21"/>
              </w:rPr>
              <w:t>.</w:t>
            </w:r>
          </w:p>
        </w:tc>
      </w:tr>
      <w:tr w:rsidR="00F95100" w:rsidRPr="00DC3BC5" w14:paraId="73C3ABFC" w14:textId="77777777">
        <w:trPr>
          <w:jc w:val="center"/>
        </w:trPr>
        <w:tc>
          <w:tcPr>
            <w:tcW w:w="4986" w:type="dxa"/>
            <w:vAlign w:val="center"/>
          </w:tcPr>
          <w:p w14:paraId="696D7041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Проверка пустых полей</w:t>
            </w:r>
          </w:p>
        </w:tc>
        <w:tc>
          <w:tcPr>
            <w:tcW w:w="4986" w:type="dxa"/>
            <w:vAlign w:val="center"/>
          </w:tcPr>
          <w:p w14:paraId="267864E7" w14:textId="77777777" w:rsidR="00F95100" w:rsidRPr="0010603B" w:rsidRDefault="0010603B">
            <w:pPr>
              <w:spacing w:after="40" w:line="240" w:lineRule="auto"/>
              <w:jc w:val="left"/>
              <w:rPr>
                <w:lang w:val="ru-RU"/>
              </w:rPr>
            </w:pPr>
            <w:r w:rsidRPr="0010603B">
              <w:rPr>
                <w:sz w:val="21"/>
                <w:lang w:val="ru-RU"/>
              </w:rPr>
              <w:t>Если логин или пароль не заполнен, вход не выполняется, а система сообщает, какое поле необходимо заполнить.</w:t>
            </w:r>
          </w:p>
        </w:tc>
      </w:tr>
      <w:tr w:rsidR="00F95100" w:rsidRPr="00DC3BC5" w14:paraId="22B6B029" w14:textId="77777777">
        <w:trPr>
          <w:jc w:val="center"/>
        </w:trPr>
        <w:tc>
          <w:tcPr>
            <w:tcW w:w="4986" w:type="dxa"/>
            <w:vAlign w:val="center"/>
          </w:tcPr>
          <w:p w14:paraId="34A9D9FC" w14:textId="77777777" w:rsidR="00F95100" w:rsidRDefault="0010603B">
            <w:pPr>
              <w:spacing w:after="40" w:line="240" w:lineRule="auto"/>
              <w:jc w:val="left"/>
            </w:pPr>
            <w:proofErr w:type="spellStart"/>
            <w:r>
              <w:rPr>
                <w:sz w:val="21"/>
              </w:rPr>
              <w:t>Неверный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логин</w:t>
            </w:r>
            <w:proofErr w:type="spellEnd"/>
          </w:p>
        </w:tc>
        <w:tc>
          <w:tcPr>
            <w:tcW w:w="4986" w:type="dxa"/>
            <w:vAlign w:val="center"/>
          </w:tcPr>
          <w:p w14:paraId="731C60B3" w14:textId="77777777" w:rsidR="00F95100" w:rsidRPr="0010603B" w:rsidRDefault="0010603B">
            <w:pPr>
              <w:spacing w:after="40" w:line="240" w:lineRule="auto"/>
              <w:jc w:val="left"/>
              <w:rPr>
                <w:lang w:val="ru-RU"/>
              </w:rPr>
            </w:pPr>
            <w:r w:rsidRPr="0010603B">
              <w:rPr>
                <w:sz w:val="21"/>
                <w:lang w:val="ru-RU"/>
              </w:rPr>
              <w:t>Система сообщает, что данные авторизации неверны, и не открывает главное окно.</w:t>
            </w:r>
          </w:p>
        </w:tc>
      </w:tr>
      <w:tr w:rsidR="00F95100" w:rsidRPr="00DC3BC5" w14:paraId="12B9CF39" w14:textId="77777777">
        <w:trPr>
          <w:jc w:val="center"/>
        </w:trPr>
        <w:tc>
          <w:tcPr>
            <w:tcW w:w="4986" w:type="dxa"/>
            <w:vAlign w:val="center"/>
          </w:tcPr>
          <w:p w14:paraId="5590D58F" w14:textId="77777777" w:rsidR="00F95100" w:rsidRDefault="0010603B">
            <w:pPr>
              <w:spacing w:after="40" w:line="240" w:lineRule="auto"/>
              <w:jc w:val="left"/>
            </w:pPr>
            <w:proofErr w:type="spellStart"/>
            <w:r>
              <w:rPr>
                <w:sz w:val="21"/>
              </w:rPr>
              <w:t>Неверный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пароль</w:t>
            </w:r>
            <w:proofErr w:type="spellEnd"/>
          </w:p>
        </w:tc>
        <w:tc>
          <w:tcPr>
            <w:tcW w:w="4986" w:type="dxa"/>
            <w:vAlign w:val="center"/>
          </w:tcPr>
          <w:p w14:paraId="305D9F6C" w14:textId="77777777" w:rsidR="00F95100" w:rsidRPr="0010603B" w:rsidRDefault="0010603B">
            <w:pPr>
              <w:spacing w:after="40" w:line="240" w:lineRule="auto"/>
              <w:jc w:val="left"/>
              <w:rPr>
                <w:lang w:val="ru-RU"/>
              </w:rPr>
            </w:pPr>
            <w:r w:rsidRPr="0010603B">
              <w:rPr>
                <w:sz w:val="21"/>
                <w:lang w:val="ru-RU"/>
              </w:rPr>
              <w:t>Система сообщает об ошибке авторизации, не раскрывая пароль и не предоставляя доступ.</w:t>
            </w:r>
          </w:p>
        </w:tc>
      </w:tr>
      <w:tr w:rsidR="00F95100" w:rsidRPr="00DC3BC5" w14:paraId="7D6B388F" w14:textId="77777777">
        <w:trPr>
          <w:jc w:val="center"/>
        </w:trPr>
        <w:tc>
          <w:tcPr>
            <w:tcW w:w="4986" w:type="dxa"/>
            <w:vAlign w:val="center"/>
          </w:tcPr>
          <w:p w14:paraId="7D4F8124" w14:textId="77777777" w:rsidR="00F95100" w:rsidRDefault="0010603B">
            <w:pPr>
              <w:spacing w:after="40" w:line="240" w:lineRule="auto"/>
              <w:jc w:val="left"/>
            </w:pPr>
            <w:proofErr w:type="spellStart"/>
            <w:r>
              <w:rPr>
                <w:sz w:val="21"/>
              </w:rPr>
              <w:t>Успешный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вход</w:t>
            </w:r>
            <w:proofErr w:type="spellEnd"/>
          </w:p>
        </w:tc>
        <w:tc>
          <w:tcPr>
            <w:tcW w:w="4986" w:type="dxa"/>
            <w:vAlign w:val="center"/>
          </w:tcPr>
          <w:p w14:paraId="6E1A2E32" w14:textId="77777777" w:rsidR="00F95100" w:rsidRPr="0010603B" w:rsidRDefault="0010603B">
            <w:pPr>
              <w:spacing w:after="40" w:line="240" w:lineRule="auto"/>
              <w:jc w:val="left"/>
              <w:rPr>
                <w:lang w:val="ru-RU"/>
              </w:rPr>
            </w:pPr>
            <w:r w:rsidRPr="0010603B">
              <w:rPr>
                <w:sz w:val="21"/>
                <w:lang w:val="ru-RU"/>
              </w:rPr>
              <w:t>После проверки учётных данных открывается главное окно, соответствующее роли пользователя.</w:t>
            </w:r>
          </w:p>
        </w:tc>
      </w:tr>
      <w:tr w:rsidR="00F95100" w:rsidRPr="00DC3BC5" w14:paraId="42A3868D" w14:textId="77777777">
        <w:trPr>
          <w:jc w:val="center"/>
        </w:trPr>
        <w:tc>
          <w:tcPr>
            <w:tcW w:w="4986" w:type="dxa"/>
            <w:vAlign w:val="center"/>
          </w:tcPr>
          <w:p w14:paraId="1565C4A8" w14:textId="77777777" w:rsidR="00F95100" w:rsidRDefault="0010603B">
            <w:pPr>
              <w:spacing w:after="40" w:line="240" w:lineRule="auto"/>
              <w:jc w:val="left"/>
            </w:pPr>
            <w:proofErr w:type="spellStart"/>
            <w:r>
              <w:rPr>
                <w:sz w:val="21"/>
              </w:rPr>
              <w:t>Отображение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пароля</w:t>
            </w:r>
            <w:proofErr w:type="spellEnd"/>
          </w:p>
        </w:tc>
        <w:tc>
          <w:tcPr>
            <w:tcW w:w="4986" w:type="dxa"/>
            <w:vAlign w:val="center"/>
          </w:tcPr>
          <w:p w14:paraId="7C361A7F" w14:textId="77777777" w:rsidR="00F95100" w:rsidRPr="0010603B" w:rsidRDefault="0010603B">
            <w:pPr>
              <w:spacing w:after="40" w:line="240" w:lineRule="auto"/>
              <w:jc w:val="left"/>
              <w:rPr>
                <w:lang w:val="ru-RU"/>
              </w:rPr>
            </w:pPr>
            <w:r w:rsidRPr="0010603B">
              <w:rPr>
                <w:sz w:val="21"/>
                <w:lang w:val="ru-RU"/>
              </w:rPr>
              <w:t>По умолчанию пароль скрыт символами; при необходимости пользователь может временно включить его отображение.</w:t>
            </w:r>
          </w:p>
        </w:tc>
      </w:tr>
      <w:tr w:rsidR="00F95100" w:rsidRPr="00DC3BC5" w14:paraId="3ACB7C22" w14:textId="77777777">
        <w:trPr>
          <w:jc w:val="center"/>
        </w:trPr>
        <w:tc>
          <w:tcPr>
            <w:tcW w:w="4986" w:type="dxa"/>
            <w:vAlign w:val="center"/>
          </w:tcPr>
          <w:p w14:paraId="166DB85A" w14:textId="77777777" w:rsidR="00F95100" w:rsidRDefault="0010603B">
            <w:pPr>
              <w:spacing w:after="40" w:line="240" w:lineRule="auto"/>
              <w:jc w:val="left"/>
            </w:pPr>
            <w:proofErr w:type="spellStart"/>
            <w:r>
              <w:rPr>
                <w:sz w:val="21"/>
              </w:rPr>
              <w:t>Роль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пользователя</w:t>
            </w:r>
            <w:proofErr w:type="spellEnd"/>
          </w:p>
        </w:tc>
        <w:tc>
          <w:tcPr>
            <w:tcW w:w="4986" w:type="dxa"/>
            <w:vAlign w:val="center"/>
          </w:tcPr>
          <w:p w14:paraId="0A46021B" w14:textId="77777777" w:rsidR="00F95100" w:rsidRPr="0010603B" w:rsidRDefault="0010603B">
            <w:pPr>
              <w:spacing w:after="40" w:line="240" w:lineRule="auto"/>
              <w:jc w:val="left"/>
              <w:rPr>
                <w:lang w:val="ru-RU"/>
              </w:rPr>
            </w:pPr>
            <w:r w:rsidRPr="0010603B">
              <w:rPr>
                <w:sz w:val="21"/>
                <w:lang w:val="ru-RU"/>
              </w:rPr>
              <w:t>Роль загружается из базы данных и определяет доступные разделы и операции.</w:t>
            </w:r>
          </w:p>
        </w:tc>
      </w:tr>
    </w:tbl>
    <w:p w14:paraId="2B65F247" w14:textId="77777777" w:rsidR="00F95100" w:rsidRPr="0010603B" w:rsidRDefault="00F95100">
      <w:pPr>
        <w:rPr>
          <w:lang w:val="ru-RU"/>
        </w:rPr>
      </w:pPr>
    </w:p>
    <w:p w14:paraId="010C640A" w14:textId="77777777" w:rsidR="00F95100" w:rsidRPr="0010603B" w:rsidRDefault="0010603B">
      <w:pPr>
        <w:rPr>
          <w:lang w:val="ru-RU"/>
        </w:rPr>
      </w:pPr>
      <w:r w:rsidRPr="0010603B">
        <w:rPr>
          <w:lang w:val="ru-RU"/>
        </w:rPr>
        <w:t>Отдельные требования к модулю авторизации:</w:t>
      </w:r>
    </w:p>
    <w:p w14:paraId="536689BB" w14:textId="77777777" w:rsidR="00F95100" w:rsidRPr="0010603B" w:rsidRDefault="0010603B">
      <w:pPr>
        <w:rPr>
          <w:lang w:val="ru-RU"/>
        </w:rPr>
      </w:pPr>
      <w:r w:rsidRPr="0010603B">
        <w:rPr>
          <w:lang w:val="ru-RU"/>
        </w:rPr>
        <w:t>1. Модуль должен проверять заполнение логина и пароля до обращения к базе данных.</w:t>
      </w:r>
    </w:p>
    <w:p w14:paraId="1FBEAA52" w14:textId="77777777" w:rsidR="00F95100" w:rsidRPr="0010603B" w:rsidRDefault="0010603B">
      <w:pPr>
        <w:rPr>
          <w:lang w:val="ru-RU"/>
        </w:rPr>
      </w:pPr>
      <w:r w:rsidRPr="0010603B">
        <w:rPr>
          <w:lang w:val="ru-RU"/>
        </w:rPr>
        <w:t>2. Модуль должен проверять соответствие введённых учётных данных зарегистрированной учётной записи.</w:t>
      </w:r>
    </w:p>
    <w:p w14:paraId="7098D37E" w14:textId="77777777" w:rsidR="00F95100" w:rsidRPr="0010603B" w:rsidRDefault="0010603B">
      <w:pPr>
        <w:rPr>
          <w:lang w:val="ru-RU"/>
        </w:rPr>
      </w:pPr>
      <w:r w:rsidRPr="0010603B">
        <w:rPr>
          <w:lang w:val="ru-RU"/>
        </w:rPr>
        <w:t>3. При неуспешной авторизации модуль не должен открывать главное окно и должен выводить понятное сообщение.</w:t>
      </w:r>
    </w:p>
    <w:p w14:paraId="31F68275" w14:textId="77777777" w:rsidR="00F95100" w:rsidRPr="0010603B" w:rsidRDefault="0010603B">
      <w:pPr>
        <w:rPr>
          <w:lang w:val="ru-RU"/>
        </w:rPr>
      </w:pPr>
      <w:r w:rsidRPr="0010603B">
        <w:rPr>
          <w:lang w:val="ru-RU"/>
        </w:rPr>
        <w:t>4. После успешной авторизации модуль должен загружать роль пользователя и предоставлять только разрешённые ей функции.</w:t>
      </w:r>
    </w:p>
    <w:p w14:paraId="58F79BBE" w14:textId="77777777" w:rsidR="00F95100" w:rsidRDefault="0010603B">
      <w:pPr>
        <w:pStyle w:val="1"/>
      </w:pPr>
      <w:r>
        <w:t>7. Задание 6. Требования к заявке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F95100" w14:paraId="245B9F97" w14:textId="77777777" w:rsidTr="0010603B">
        <w:trPr>
          <w:jc w:val="center"/>
        </w:trPr>
        <w:tc>
          <w:tcPr>
            <w:tcW w:w="3324" w:type="dxa"/>
            <w:shd w:val="clear" w:color="auto" w:fill="auto"/>
            <w:vAlign w:val="center"/>
          </w:tcPr>
          <w:p w14:paraId="2E1EAEAD" w14:textId="77777777" w:rsidR="00F95100" w:rsidRDefault="0010603B">
            <w:pPr>
              <w:spacing w:after="40" w:line="240" w:lineRule="auto"/>
              <w:jc w:val="left"/>
            </w:pPr>
            <w:r>
              <w:rPr>
                <w:b/>
                <w:sz w:val="22"/>
              </w:rPr>
              <w:t>Поле</w:t>
            </w:r>
          </w:p>
        </w:tc>
        <w:tc>
          <w:tcPr>
            <w:tcW w:w="3324" w:type="dxa"/>
            <w:shd w:val="clear" w:color="auto" w:fill="auto"/>
            <w:vAlign w:val="center"/>
          </w:tcPr>
          <w:p w14:paraId="6A1FF6D7" w14:textId="77777777" w:rsidR="00F95100" w:rsidRDefault="0010603B">
            <w:pPr>
              <w:spacing w:after="40" w:line="240" w:lineRule="auto"/>
              <w:jc w:val="left"/>
            </w:pPr>
            <w:r>
              <w:rPr>
                <w:b/>
                <w:sz w:val="22"/>
              </w:rPr>
              <w:t>Обязательное / необязательное</w:t>
            </w:r>
          </w:p>
        </w:tc>
        <w:tc>
          <w:tcPr>
            <w:tcW w:w="3324" w:type="dxa"/>
            <w:shd w:val="clear" w:color="auto" w:fill="auto"/>
            <w:vAlign w:val="center"/>
          </w:tcPr>
          <w:p w14:paraId="674D87B2" w14:textId="77777777" w:rsidR="00F95100" w:rsidRDefault="0010603B">
            <w:pPr>
              <w:spacing w:after="40" w:line="240" w:lineRule="auto"/>
              <w:jc w:val="left"/>
            </w:pPr>
            <w:r>
              <w:rPr>
                <w:b/>
                <w:sz w:val="22"/>
              </w:rPr>
              <w:t>Пример</w:t>
            </w:r>
          </w:p>
        </w:tc>
      </w:tr>
      <w:tr w:rsidR="00F95100" w14:paraId="0D5F2964" w14:textId="77777777" w:rsidTr="0010603B">
        <w:trPr>
          <w:jc w:val="center"/>
        </w:trPr>
        <w:tc>
          <w:tcPr>
            <w:tcW w:w="3324" w:type="dxa"/>
            <w:shd w:val="clear" w:color="auto" w:fill="auto"/>
            <w:vAlign w:val="center"/>
          </w:tcPr>
          <w:p w14:paraId="6A063B38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Номер заявки</w:t>
            </w:r>
          </w:p>
        </w:tc>
        <w:tc>
          <w:tcPr>
            <w:tcW w:w="3324" w:type="dxa"/>
            <w:shd w:val="clear" w:color="auto" w:fill="auto"/>
            <w:vAlign w:val="center"/>
          </w:tcPr>
          <w:p w14:paraId="0C1ACB9B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Обязательное; формируется автоматически</w:t>
            </w:r>
          </w:p>
        </w:tc>
        <w:tc>
          <w:tcPr>
            <w:tcW w:w="3324" w:type="dxa"/>
            <w:shd w:val="clear" w:color="auto" w:fill="auto"/>
            <w:vAlign w:val="center"/>
          </w:tcPr>
          <w:p w14:paraId="7B01C13D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HD-000125</w:t>
            </w:r>
          </w:p>
        </w:tc>
      </w:tr>
      <w:tr w:rsidR="00F95100" w14:paraId="2AC430C0" w14:textId="77777777">
        <w:trPr>
          <w:jc w:val="center"/>
        </w:trPr>
        <w:tc>
          <w:tcPr>
            <w:tcW w:w="3324" w:type="dxa"/>
            <w:vAlign w:val="center"/>
          </w:tcPr>
          <w:p w14:paraId="16C387EB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Пользователь</w:t>
            </w:r>
          </w:p>
        </w:tc>
        <w:tc>
          <w:tcPr>
            <w:tcW w:w="3324" w:type="dxa"/>
            <w:vAlign w:val="center"/>
          </w:tcPr>
          <w:p w14:paraId="66420AC0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Обязательное</w:t>
            </w:r>
          </w:p>
        </w:tc>
        <w:tc>
          <w:tcPr>
            <w:tcW w:w="3324" w:type="dxa"/>
            <w:vAlign w:val="center"/>
          </w:tcPr>
          <w:p w14:paraId="0EA3536D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Иванов Иван</w:t>
            </w:r>
          </w:p>
        </w:tc>
      </w:tr>
      <w:tr w:rsidR="00F95100" w14:paraId="095EC589" w14:textId="77777777">
        <w:trPr>
          <w:jc w:val="center"/>
        </w:trPr>
        <w:tc>
          <w:tcPr>
            <w:tcW w:w="3324" w:type="dxa"/>
            <w:vAlign w:val="center"/>
          </w:tcPr>
          <w:p w14:paraId="438EF969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Категория</w:t>
            </w:r>
          </w:p>
        </w:tc>
        <w:tc>
          <w:tcPr>
            <w:tcW w:w="3324" w:type="dxa"/>
            <w:vAlign w:val="center"/>
          </w:tcPr>
          <w:p w14:paraId="5F030BCE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Обязательное</w:t>
            </w:r>
          </w:p>
        </w:tc>
        <w:tc>
          <w:tcPr>
            <w:tcW w:w="3324" w:type="dxa"/>
            <w:vAlign w:val="center"/>
          </w:tcPr>
          <w:p w14:paraId="12E8D5CD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Программное обеспечение</w:t>
            </w:r>
          </w:p>
        </w:tc>
      </w:tr>
      <w:tr w:rsidR="00F95100" w14:paraId="3ADC1C8E" w14:textId="77777777">
        <w:trPr>
          <w:jc w:val="center"/>
        </w:trPr>
        <w:tc>
          <w:tcPr>
            <w:tcW w:w="3324" w:type="dxa"/>
            <w:vAlign w:val="center"/>
          </w:tcPr>
          <w:p w14:paraId="13CCC4C1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Описание</w:t>
            </w:r>
          </w:p>
        </w:tc>
        <w:tc>
          <w:tcPr>
            <w:tcW w:w="3324" w:type="dxa"/>
            <w:vAlign w:val="center"/>
          </w:tcPr>
          <w:p w14:paraId="31A4EB7E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Обязательное</w:t>
            </w:r>
          </w:p>
        </w:tc>
        <w:tc>
          <w:tcPr>
            <w:tcW w:w="3324" w:type="dxa"/>
            <w:vAlign w:val="center"/>
          </w:tcPr>
          <w:p w14:paraId="1EEB1046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Не запускается офисная программа</w:t>
            </w:r>
          </w:p>
        </w:tc>
      </w:tr>
      <w:tr w:rsidR="00F95100" w14:paraId="1124D344" w14:textId="77777777">
        <w:trPr>
          <w:jc w:val="center"/>
        </w:trPr>
        <w:tc>
          <w:tcPr>
            <w:tcW w:w="3324" w:type="dxa"/>
            <w:vAlign w:val="center"/>
          </w:tcPr>
          <w:p w14:paraId="2940463C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Приоритет</w:t>
            </w:r>
          </w:p>
        </w:tc>
        <w:tc>
          <w:tcPr>
            <w:tcW w:w="3324" w:type="dxa"/>
            <w:vAlign w:val="center"/>
          </w:tcPr>
          <w:p w14:paraId="21D32CB0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Обязательное</w:t>
            </w:r>
          </w:p>
        </w:tc>
        <w:tc>
          <w:tcPr>
            <w:tcW w:w="3324" w:type="dxa"/>
            <w:vAlign w:val="center"/>
          </w:tcPr>
          <w:p w14:paraId="3D661AF4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Средний</w:t>
            </w:r>
          </w:p>
        </w:tc>
      </w:tr>
      <w:tr w:rsidR="00F95100" w14:paraId="19BA51CF" w14:textId="77777777">
        <w:trPr>
          <w:jc w:val="center"/>
        </w:trPr>
        <w:tc>
          <w:tcPr>
            <w:tcW w:w="3324" w:type="dxa"/>
            <w:vAlign w:val="center"/>
          </w:tcPr>
          <w:p w14:paraId="4CC99C43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Статус</w:t>
            </w:r>
          </w:p>
        </w:tc>
        <w:tc>
          <w:tcPr>
            <w:tcW w:w="3324" w:type="dxa"/>
            <w:vAlign w:val="center"/>
          </w:tcPr>
          <w:p w14:paraId="6D7C97E5" w14:textId="77777777" w:rsidR="00F95100" w:rsidRPr="0010603B" w:rsidRDefault="0010603B">
            <w:pPr>
              <w:spacing w:after="40" w:line="240" w:lineRule="auto"/>
              <w:jc w:val="left"/>
              <w:rPr>
                <w:lang w:val="ru-RU"/>
              </w:rPr>
            </w:pPr>
            <w:r w:rsidRPr="0010603B">
              <w:rPr>
                <w:sz w:val="21"/>
                <w:lang w:val="ru-RU"/>
              </w:rPr>
              <w:t>Обязательное; устанавливается системой при создании</w:t>
            </w:r>
          </w:p>
        </w:tc>
        <w:tc>
          <w:tcPr>
            <w:tcW w:w="3324" w:type="dxa"/>
            <w:vAlign w:val="center"/>
          </w:tcPr>
          <w:p w14:paraId="5FDC1910" w14:textId="77777777" w:rsidR="00F95100" w:rsidRDefault="0010603B">
            <w:pPr>
              <w:spacing w:after="40" w:line="240" w:lineRule="auto"/>
              <w:jc w:val="left"/>
            </w:pPr>
            <w:proofErr w:type="spellStart"/>
            <w:r>
              <w:rPr>
                <w:sz w:val="21"/>
              </w:rPr>
              <w:t>Новая</w:t>
            </w:r>
            <w:proofErr w:type="spellEnd"/>
          </w:p>
        </w:tc>
      </w:tr>
      <w:tr w:rsidR="00F95100" w14:paraId="2E02A404" w14:textId="77777777">
        <w:trPr>
          <w:jc w:val="center"/>
        </w:trPr>
        <w:tc>
          <w:tcPr>
            <w:tcW w:w="3324" w:type="dxa"/>
            <w:vAlign w:val="center"/>
          </w:tcPr>
          <w:p w14:paraId="1BE12142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Дата создания</w:t>
            </w:r>
          </w:p>
        </w:tc>
        <w:tc>
          <w:tcPr>
            <w:tcW w:w="3324" w:type="dxa"/>
            <w:vAlign w:val="center"/>
          </w:tcPr>
          <w:p w14:paraId="26C59727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Обязательное; формируется автоматически</w:t>
            </w:r>
          </w:p>
        </w:tc>
        <w:tc>
          <w:tcPr>
            <w:tcW w:w="3324" w:type="dxa"/>
            <w:vAlign w:val="center"/>
          </w:tcPr>
          <w:p w14:paraId="05447329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30.10.2026</w:t>
            </w:r>
          </w:p>
        </w:tc>
      </w:tr>
      <w:tr w:rsidR="00F95100" w14:paraId="5CEBCD22" w14:textId="77777777">
        <w:trPr>
          <w:jc w:val="center"/>
        </w:trPr>
        <w:tc>
          <w:tcPr>
            <w:tcW w:w="3324" w:type="dxa"/>
            <w:vAlign w:val="center"/>
          </w:tcPr>
          <w:p w14:paraId="365B092B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Ответственный</w:t>
            </w:r>
          </w:p>
        </w:tc>
        <w:tc>
          <w:tcPr>
            <w:tcW w:w="3324" w:type="dxa"/>
            <w:vAlign w:val="center"/>
          </w:tcPr>
          <w:p w14:paraId="5D7B76AF" w14:textId="77777777" w:rsidR="00F95100" w:rsidRPr="0010603B" w:rsidRDefault="0010603B">
            <w:pPr>
              <w:spacing w:after="40" w:line="240" w:lineRule="auto"/>
              <w:jc w:val="left"/>
              <w:rPr>
                <w:lang w:val="ru-RU"/>
              </w:rPr>
            </w:pPr>
            <w:r w:rsidRPr="0010603B">
              <w:rPr>
                <w:sz w:val="21"/>
                <w:lang w:val="ru-RU"/>
              </w:rPr>
              <w:t>Необязательное при создании; назначается при обработке</w:t>
            </w:r>
          </w:p>
        </w:tc>
        <w:tc>
          <w:tcPr>
            <w:tcW w:w="3324" w:type="dxa"/>
            <w:vAlign w:val="center"/>
          </w:tcPr>
          <w:p w14:paraId="6484FD06" w14:textId="77777777" w:rsidR="00F95100" w:rsidRDefault="0010603B">
            <w:pPr>
              <w:spacing w:after="40" w:line="240" w:lineRule="auto"/>
              <w:jc w:val="left"/>
            </w:pPr>
            <w:proofErr w:type="spellStart"/>
            <w:r>
              <w:rPr>
                <w:sz w:val="21"/>
              </w:rPr>
              <w:t>Петров</w:t>
            </w:r>
            <w:proofErr w:type="spellEnd"/>
            <w:r>
              <w:rPr>
                <w:sz w:val="21"/>
              </w:rPr>
              <w:t xml:space="preserve"> П. П.</w:t>
            </w:r>
          </w:p>
        </w:tc>
      </w:tr>
      <w:tr w:rsidR="00F95100" w14:paraId="63AFCEA2" w14:textId="77777777">
        <w:trPr>
          <w:jc w:val="center"/>
        </w:trPr>
        <w:tc>
          <w:tcPr>
            <w:tcW w:w="3324" w:type="dxa"/>
            <w:vAlign w:val="center"/>
          </w:tcPr>
          <w:p w14:paraId="5D297827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Комментарий</w:t>
            </w:r>
          </w:p>
        </w:tc>
        <w:tc>
          <w:tcPr>
            <w:tcW w:w="3324" w:type="dxa"/>
            <w:vAlign w:val="center"/>
          </w:tcPr>
          <w:p w14:paraId="1AF3521A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Необязательное</w:t>
            </w:r>
          </w:p>
        </w:tc>
        <w:tc>
          <w:tcPr>
            <w:tcW w:w="3324" w:type="dxa"/>
            <w:vAlign w:val="center"/>
          </w:tcPr>
          <w:p w14:paraId="03A1726F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Проверена переустановка программы</w:t>
            </w:r>
          </w:p>
        </w:tc>
      </w:tr>
    </w:tbl>
    <w:p w14:paraId="6A971389" w14:textId="77777777" w:rsidR="00F95100" w:rsidRDefault="00F95100"/>
    <w:p w14:paraId="40D5642F" w14:textId="77777777" w:rsidR="00F95100" w:rsidRPr="0010603B" w:rsidRDefault="0010603B">
      <w:pPr>
        <w:rPr>
          <w:lang w:val="ru-RU"/>
        </w:rPr>
      </w:pPr>
      <w:r w:rsidRPr="0010603B">
        <w:rPr>
          <w:lang w:val="ru-RU"/>
        </w:rPr>
        <w:t xml:space="preserve">Нельзя оставлять пустыми пользователя, категорию, описание, приоритет и статус. Без пользователя нельзя определить автора обращения; категория нужна для классификации; описание объясняет проблему; приоритет помогает </w:t>
      </w:r>
      <w:r w:rsidRPr="0010603B">
        <w:rPr>
          <w:lang w:val="ru-RU"/>
        </w:rPr>
        <w:lastRenderedPageBreak/>
        <w:t>определить очередность обработки; статус показывает текущее состояние заявки. Номер и дата должны формироваться автоматически, чтобы каждая заявка однозначно идентифицировалась и имела временную отметку.</w:t>
      </w:r>
    </w:p>
    <w:p w14:paraId="55712AC0" w14:textId="77777777" w:rsidR="00F95100" w:rsidRDefault="0010603B">
      <w:pPr>
        <w:pStyle w:val="1"/>
      </w:pPr>
      <w:r>
        <w:t>8. Задание 7. Требования к статусам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F95100" w14:paraId="6760F1D8" w14:textId="77777777" w:rsidTr="0010603B">
        <w:trPr>
          <w:jc w:val="center"/>
        </w:trPr>
        <w:tc>
          <w:tcPr>
            <w:tcW w:w="4986" w:type="dxa"/>
            <w:shd w:val="clear" w:color="auto" w:fill="auto"/>
            <w:vAlign w:val="center"/>
          </w:tcPr>
          <w:p w14:paraId="7181F31F" w14:textId="77777777" w:rsidR="00F95100" w:rsidRDefault="0010603B">
            <w:pPr>
              <w:spacing w:after="40" w:line="240" w:lineRule="auto"/>
              <w:jc w:val="left"/>
            </w:pPr>
            <w:r>
              <w:rPr>
                <w:b/>
                <w:sz w:val="22"/>
              </w:rPr>
              <w:t>Статус</w:t>
            </w:r>
          </w:p>
        </w:tc>
        <w:tc>
          <w:tcPr>
            <w:tcW w:w="4986" w:type="dxa"/>
            <w:shd w:val="clear" w:color="auto" w:fill="auto"/>
            <w:vAlign w:val="center"/>
          </w:tcPr>
          <w:p w14:paraId="2158D144" w14:textId="77777777" w:rsidR="00F95100" w:rsidRDefault="0010603B">
            <w:pPr>
              <w:spacing w:after="40" w:line="240" w:lineRule="auto"/>
              <w:jc w:val="left"/>
            </w:pPr>
            <w:r>
              <w:rPr>
                <w:b/>
                <w:sz w:val="22"/>
              </w:rPr>
              <w:t>Что означает</w:t>
            </w:r>
          </w:p>
        </w:tc>
      </w:tr>
      <w:tr w:rsidR="00F95100" w:rsidRPr="00DC3BC5" w14:paraId="2D5FD9E8" w14:textId="77777777">
        <w:trPr>
          <w:jc w:val="center"/>
        </w:trPr>
        <w:tc>
          <w:tcPr>
            <w:tcW w:w="4986" w:type="dxa"/>
            <w:vAlign w:val="center"/>
          </w:tcPr>
          <w:p w14:paraId="0D2AEB00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Новая</w:t>
            </w:r>
          </w:p>
        </w:tc>
        <w:tc>
          <w:tcPr>
            <w:tcW w:w="4986" w:type="dxa"/>
            <w:vAlign w:val="center"/>
          </w:tcPr>
          <w:p w14:paraId="42861852" w14:textId="77777777" w:rsidR="00F95100" w:rsidRPr="0010603B" w:rsidRDefault="0010603B">
            <w:pPr>
              <w:spacing w:after="40" w:line="240" w:lineRule="auto"/>
              <w:jc w:val="left"/>
              <w:rPr>
                <w:lang w:val="ru-RU"/>
              </w:rPr>
            </w:pPr>
            <w:r w:rsidRPr="0010603B">
              <w:rPr>
                <w:sz w:val="21"/>
                <w:lang w:val="ru-RU"/>
              </w:rPr>
              <w:t>Заявка создана и ожидает принятия специалистом.</w:t>
            </w:r>
          </w:p>
        </w:tc>
      </w:tr>
      <w:tr w:rsidR="00F95100" w:rsidRPr="00DC3BC5" w14:paraId="627A1914" w14:textId="77777777">
        <w:trPr>
          <w:jc w:val="center"/>
        </w:trPr>
        <w:tc>
          <w:tcPr>
            <w:tcW w:w="4986" w:type="dxa"/>
            <w:vAlign w:val="center"/>
          </w:tcPr>
          <w:p w14:paraId="51376422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 xml:space="preserve">В </w:t>
            </w:r>
            <w:proofErr w:type="spellStart"/>
            <w:r>
              <w:rPr>
                <w:sz w:val="21"/>
              </w:rPr>
              <w:t>работе</w:t>
            </w:r>
            <w:proofErr w:type="spellEnd"/>
          </w:p>
        </w:tc>
        <w:tc>
          <w:tcPr>
            <w:tcW w:w="4986" w:type="dxa"/>
            <w:vAlign w:val="center"/>
          </w:tcPr>
          <w:p w14:paraId="550957CC" w14:textId="77777777" w:rsidR="00F95100" w:rsidRPr="0010603B" w:rsidRDefault="0010603B">
            <w:pPr>
              <w:spacing w:after="40" w:line="240" w:lineRule="auto"/>
              <w:jc w:val="left"/>
              <w:rPr>
                <w:lang w:val="ru-RU"/>
              </w:rPr>
            </w:pPr>
            <w:r w:rsidRPr="0010603B">
              <w:rPr>
                <w:sz w:val="21"/>
                <w:lang w:val="ru-RU"/>
              </w:rPr>
              <w:t>Специалист принял заявку и выполняет необходимые действия.</w:t>
            </w:r>
          </w:p>
        </w:tc>
      </w:tr>
      <w:tr w:rsidR="00F95100" w:rsidRPr="00DC3BC5" w14:paraId="546A076A" w14:textId="77777777">
        <w:trPr>
          <w:jc w:val="center"/>
        </w:trPr>
        <w:tc>
          <w:tcPr>
            <w:tcW w:w="4986" w:type="dxa"/>
            <w:vAlign w:val="center"/>
          </w:tcPr>
          <w:p w14:paraId="01210AA8" w14:textId="77777777" w:rsidR="00F95100" w:rsidRDefault="0010603B">
            <w:pPr>
              <w:spacing w:after="40" w:line="240" w:lineRule="auto"/>
              <w:jc w:val="left"/>
            </w:pPr>
            <w:proofErr w:type="spellStart"/>
            <w:r>
              <w:rPr>
                <w:sz w:val="21"/>
              </w:rPr>
              <w:t>Выполнена</w:t>
            </w:r>
            <w:proofErr w:type="spellEnd"/>
          </w:p>
        </w:tc>
        <w:tc>
          <w:tcPr>
            <w:tcW w:w="4986" w:type="dxa"/>
            <w:vAlign w:val="center"/>
          </w:tcPr>
          <w:p w14:paraId="6BA28234" w14:textId="77777777" w:rsidR="00F95100" w:rsidRPr="0010603B" w:rsidRDefault="0010603B">
            <w:pPr>
              <w:spacing w:after="40" w:line="240" w:lineRule="auto"/>
              <w:jc w:val="left"/>
              <w:rPr>
                <w:lang w:val="ru-RU"/>
              </w:rPr>
            </w:pPr>
            <w:r w:rsidRPr="0010603B">
              <w:rPr>
                <w:sz w:val="21"/>
                <w:lang w:val="ru-RU"/>
              </w:rPr>
              <w:t>Проблема решена, результат обработки зафиксирован.</w:t>
            </w:r>
          </w:p>
        </w:tc>
      </w:tr>
      <w:tr w:rsidR="00F95100" w:rsidRPr="00DC3BC5" w14:paraId="5F9B7E84" w14:textId="77777777">
        <w:trPr>
          <w:jc w:val="center"/>
        </w:trPr>
        <w:tc>
          <w:tcPr>
            <w:tcW w:w="4986" w:type="dxa"/>
            <w:vAlign w:val="center"/>
          </w:tcPr>
          <w:p w14:paraId="02AB62ED" w14:textId="77777777" w:rsidR="00F95100" w:rsidRDefault="0010603B">
            <w:pPr>
              <w:spacing w:after="40" w:line="240" w:lineRule="auto"/>
              <w:jc w:val="left"/>
            </w:pPr>
            <w:proofErr w:type="spellStart"/>
            <w:r>
              <w:rPr>
                <w:sz w:val="21"/>
              </w:rPr>
              <w:t>Отклонена</w:t>
            </w:r>
            <w:proofErr w:type="spellEnd"/>
          </w:p>
        </w:tc>
        <w:tc>
          <w:tcPr>
            <w:tcW w:w="4986" w:type="dxa"/>
            <w:vAlign w:val="center"/>
          </w:tcPr>
          <w:p w14:paraId="03FEC36A" w14:textId="77777777" w:rsidR="00F95100" w:rsidRPr="0010603B" w:rsidRDefault="0010603B">
            <w:pPr>
              <w:spacing w:after="40" w:line="240" w:lineRule="auto"/>
              <w:jc w:val="left"/>
              <w:rPr>
                <w:lang w:val="ru-RU"/>
              </w:rPr>
            </w:pPr>
            <w:r w:rsidRPr="0010603B">
              <w:rPr>
                <w:sz w:val="21"/>
                <w:lang w:val="ru-RU"/>
              </w:rPr>
              <w:t>Заявка не будет выполняться; причина отклонения должна быть указана.</w:t>
            </w:r>
          </w:p>
        </w:tc>
      </w:tr>
    </w:tbl>
    <w:p w14:paraId="6B5189F3" w14:textId="77777777" w:rsidR="00F95100" w:rsidRPr="0010603B" w:rsidRDefault="00F95100">
      <w:pPr>
        <w:rPr>
          <w:lang w:val="ru-RU"/>
        </w:rPr>
      </w:pPr>
    </w:p>
    <w:p w14:paraId="3226116F" w14:textId="77777777" w:rsidR="00F95100" w:rsidRPr="0010603B" w:rsidRDefault="0010603B">
      <w:pPr>
        <w:rPr>
          <w:lang w:val="ru-RU"/>
        </w:rPr>
      </w:pPr>
      <w:r w:rsidRPr="0010603B">
        <w:rPr>
          <w:lang w:val="ru-RU"/>
        </w:rPr>
        <w:t>Возможная последовательность: Новая → В работе → Выполнена. Если обращение не подлежит обработке, возможен переход из статуса «Новая» или «В работе» в статус «Отклонена» с указанием причины.</w:t>
      </w:r>
    </w:p>
    <w:p w14:paraId="7977A75D" w14:textId="77777777" w:rsidR="00F95100" w:rsidRPr="0010603B" w:rsidRDefault="0010603B">
      <w:pPr>
        <w:rPr>
          <w:lang w:val="ru-RU"/>
        </w:rPr>
      </w:pPr>
      <w:r w:rsidRPr="0010603B">
        <w:rPr>
          <w:lang w:val="ru-RU"/>
        </w:rPr>
        <w:t>Пользователю не следует разрешать самостоятельно устанавливать статус «Выполнена». Иначе он сможет закрыть заявку без фактической проверки результата. Завершение должен подтверждать специалист технической поддержки, который отвечает за выполнение работ.</w:t>
      </w:r>
    </w:p>
    <w:p w14:paraId="7E5C8508" w14:textId="77777777" w:rsidR="00F95100" w:rsidRDefault="0010603B">
      <w:pPr>
        <w:pStyle w:val="1"/>
      </w:pPr>
      <w:r>
        <w:t>9. Задание 8. Требования к базе данных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F95100" w14:paraId="57D0D2C8" w14:textId="77777777" w:rsidTr="0010603B">
        <w:trPr>
          <w:jc w:val="center"/>
        </w:trPr>
        <w:tc>
          <w:tcPr>
            <w:tcW w:w="4986" w:type="dxa"/>
            <w:shd w:val="clear" w:color="auto" w:fill="auto"/>
            <w:vAlign w:val="center"/>
          </w:tcPr>
          <w:p w14:paraId="3E6873A0" w14:textId="77777777" w:rsidR="00F95100" w:rsidRDefault="0010603B">
            <w:pPr>
              <w:spacing w:after="40" w:line="240" w:lineRule="auto"/>
              <w:jc w:val="left"/>
            </w:pPr>
            <w:r>
              <w:rPr>
                <w:b/>
                <w:sz w:val="22"/>
              </w:rPr>
              <w:t>Таблица</w:t>
            </w:r>
          </w:p>
        </w:tc>
        <w:tc>
          <w:tcPr>
            <w:tcW w:w="4986" w:type="dxa"/>
            <w:shd w:val="clear" w:color="auto" w:fill="auto"/>
            <w:vAlign w:val="center"/>
          </w:tcPr>
          <w:p w14:paraId="4828945F" w14:textId="77777777" w:rsidR="00F95100" w:rsidRDefault="0010603B">
            <w:pPr>
              <w:spacing w:after="40" w:line="240" w:lineRule="auto"/>
              <w:jc w:val="left"/>
            </w:pPr>
            <w:r>
              <w:rPr>
                <w:b/>
                <w:sz w:val="22"/>
              </w:rPr>
              <w:t>Какие данные хранит</w:t>
            </w:r>
          </w:p>
        </w:tc>
      </w:tr>
      <w:tr w:rsidR="00F95100" w:rsidRPr="00DC3BC5" w14:paraId="1AEA2AE2" w14:textId="77777777">
        <w:trPr>
          <w:jc w:val="center"/>
        </w:trPr>
        <w:tc>
          <w:tcPr>
            <w:tcW w:w="4986" w:type="dxa"/>
            <w:vAlign w:val="center"/>
          </w:tcPr>
          <w:p w14:paraId="01332D6F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Users</w:t>
            </w:r>
          </w:p>
        </w:tc>
        <w:tc>
          <w:tcPr>
            <w:tcW w:w="4986" w:type="dxa"/>
            <w:vAlign w:val="center"/>
          </w:tcPr>
          <w:p w14:paraId="2362A895" w14:textId="77777777" w:rsidR="00F95100" w:rsidRPr="0010603B" w:rsidRDefault="0010603B">
            <w:pPr>
              <w:spacing w:after="40" w:line="240" w:lineRule="auto"/>
              <w:jc w:val="left"/>
              <w:rPr>
                <w:lang w:val="ru-RU"/>
              </w:rPr>
            </w:pPr>
            <w:r w:rsidRPr="0010603B">
              <w:rPr>
                <w:sz w:val="21"/>
                <w:lang w:val="ru-RU"/>
              </w:rPr>
              <w:t>Идентификатор пользователя, логин, хэш пароля, ФИО, роль, контактные данные и признак активности учётной записи.</w:t>
            </w:r>
          </w:p>
        </w:tc>
      </w:tr>
      <w:tr w:rsidR="00F95100" w:rsidRPr="00DC3BC5" w14:paraId="296C29A7" w14:textId="77777777">
        <w:trPr>
          <w:jc w:val="center"/>
        </w:trPr>
        <w:tc>
          <w:tcPr>
            <w:tcW w:w="4986" w:type="dxa"/>
            <w:vAlign w:val="center"/>
          </w:tcPr>
          <w:p w14:paraId="247BDB69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Tickets</w:t>
            </w:r>
          </w:p>
        </w:tc>
        <w:tc>
          <w:tcPr>
            <w:tcW w:w="4986" w:type="dxa"/>
            <w:vAlign w:val="center"/>
          </w:tcPr>
          <w:p w14:paraId="3E9D08EC" w14:textId="77777777" w:rsidR="00F95100" w:rsidRPr="0010603B" w:rsidRDefault="0010603B">
            <w:pPr>
              <w:spacing w:after="40" w:line="240" w:lineRule="auto"/>
              <w:jc w:val="left"/>
              <w:rPr>
                <w:lang w:val="ru-RU"/>
              </w:rPr>
            </w:pPr>
            <w:r w:rsidRPr="0010603B">
              <w:rPr>
                <w:sz w:val="21"/>
                <w:lang w:val="ru-RU"/>
              </w:rPr>
              <w:t>Идентификатор и номер заявки, пользователь-создатель, категория, описание, приоритет, статус, дата создания, ответственный специалист.</w:t>
            </w:r>
          </w:p>
        </w:tc>
      </w:tr>
      <w:tr w:rsidR="00F95100" w:rsidRPr="00DC3BC5" w14:paraId="4C929FCC" w14:textId="77777777">
        <w:trPr>
          <w:jc w:val="center"/>
        </w:trPr>
        <w:tc>
          <w:tcPr>
            <w:tcW w:w="4986" w:type="dxa"/>
            <w:vAlign w:val="center"/>
          </w:tcPr>
          <w:p w14:paraId="3586BAA5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Categories</w:t>
            </w:r>
          </w:p>
        </w:tc>
        <w:tc>
          <w:tcPr>
            <w:tcW w:w="4986" w:type="dxa"/>
            <w:vAlign w:val="center"/>
          </w:tcPr>
          <w:p w14:paraId="0CB310A7" w14:textId="77777777" w:rsidR="00F95100" w:rsidRPr="0010603B" w:rsidRDefault="0010603B">
            <w:pPr>
              <w:spacing w:after="40" w:line="240" w:lineRule="auto"/>
              <w:jc w:val="left"/>
              <w:rPr>
                <w:lang w:val="ru-RU"/>
              </w:rPr>
            </w:pPr>
            <w:r w:rsidRPr="0010603B">
              <w:rPr>
                <w:sz w:val="21"/>
                <w:lang w:val="ru-RU"/>
              </w:rPr>
              <w:t>Идентификатор категории, название и описание категории.</w:t>
            </w:r>
          </w:p>
        </w:tc>
      </w:tr>
      <w:tr w:rsidR="00F95100" w:rsidRPr="00DC3BC5" w14:paraId="229C60ED" w14:textId="77777777">
        <w:trPr>
          <w:jc w:val="center"/>
        </w:trPr>
        <w:tc>
          <w:tcPr>
            <w:tcW w:w="4986" w:type="dxa"/>
            <w:vAlign w:val="center"/>
          </w:tcPr>
          <w:p w14:paraId="300939BD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Priorities</w:t>
            </w:r>
          </w:p>
        </w:tc>
        <w:tc>
          <w:tcPr>
            <w:tcW w:w="4986" w:type="dxa"/>
            <w:vAlign w:val="center"/>
          </w:tcPr>
          <w:p w14:paraId="6CF8DF53" w14:textId="77777777" w:rsidR="00F95100" w:rsidRPr="0010603B" w:rsidRDefault="0010603B">
            <w:pPr>
              <w:spacing w:after="40" w:line="240" w:lineRule="auto"/>
              <w:jc w:val="left"/>
              <w:rPr>
                <w:lang w:val="ru-RU"/>
              </w:rPr>
            </w:pPr>
            <w:r w:rsidRPr="0010603B">
              <w:rPr>
                <w:sz w:val="21"/>
                <w:lang w:val="ru-RU"/>
              </w:rPr>
              <w:t>Идентификатор приоритета, название и при необходимости числовой уровень важности.</w:t>
            </w:r>
          </w:p>
        </w:tc>
      </w:tr>
      <w:tr w:rsidR="00F95100" w:rsidRPr="00DC3BC5" w14:paraId="584CEC63" w14:textId="77777777">
        <w:trPr>
          <w:jc w:val="center"/>
        </w:trPr>
        <w:tc>
          <w:tcPr>
            <w:tcW w:w="4986" w:type="dxa"/>
            <w:vAlign w:val="center"/>
          </w:tcPr>
          <w:p w14:paraId="643F1B9E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Statuses</w:t>
            </w:r>
          </w:p>
        </w:tc>
        <w:tc>
          <w:tcPr>
            <w:tcW w:w="4986" w:type="dxa"/>
            <w:vAlign w:val="center"/>
          </w:tcPr>
          <w:p w14:paraId="64136D17" w14:textId="77777777" w:rsidR="00F95100" w:rsidRPr="0010603B" w:rsidRDefault="0010603B">
            <w:pPr>
              <w:spacing w:after="40" w:line="240" w:lineRule="auto"/>
              <w:jc w:val="left"/>
              <w:rPr>
                <w:lang w:val="ru-RU"/>
              </w:rPr>
            </w:pPr>
            <w:r w:rsidRPr="0010603B">
              <w:rPr>
                <w:sz w:val="21"/>
                <w:lang w:val="ru-RU"/>
              </w:rPr>
              <w:t>Идентификатор статуса и его название.</w:t>
            </w:r>
          </w:p>
        </w:tc>
      </w:tr>
    </w:tbl>
    <w:p w14:paraId="1A15746C" w14:textId="77777777" w:rsidR="00F95100" w:rsidRPr="0010603B" w:rsidRDefault="00F95100">
      <w:pPr>
        <w:rPr>
          <w:lang w:val="ru-RU"/>
        </w:rPr>
      </w:pPr>
    </w:p>
    <w:p w14:paraId="442020A3" w14:textId="77777777" w:rsidR="00F95100" w:rsidRPr="0010603B" w:rsidRDefault="0010603B">
      <w:pPr>
        <w:rPr>
          <w:lang w:val="ru-RU"/>
        </w:rPr>
      </w:pPr>
      <w:r w:rsidRPr="0010603B">
        <w:rPr>
          <w:lang w:val="ru-RU"/>
        </w:rPr>
        <w:t>Хранить все данные в одной таблице неудобно: сведения о пользователях, категориях и статусах будут многократно повторяться. Это увеличивает объём данных и вероятность ошибок при изменении информации. Разделение на связанные таблицы уменьшает дублирование, упрощает обновление и обеспечивает целостность данных с помощью первичных и внешних ключей.</w:t>
      </w:r>
    </w:p>
    <w:p w14:paraId="1F90D90B" w14:textId="77777777" w:rsidR="00F95100" w:rsidRPr="0010603B" w:rsidRDefault="0010603B">
      <w:pPr>
        <w:pStyle w:val="1"/>
        <w:rPr>
          <w:lang w:val="ru-RU"/>
        </w:rPr>
      </w:pPr>
      <w:r w:rsidRPr="0010603B">
        <w:rPr>
          <w:lang w:val="ru-RU"/>
        </w:rPr>
        <w:t xml:space="preserve">10. Задание 9. Требования к работе через </w:t>
      </w:r>
      <w:r>
        <w:t>ADO</w:t>
      </w:r>
      <w:r w:rsidRPr="0010603B">
        <w:rPr>
          <w:lang w:val="ru-RU"/>
        </w:rPr>
        <w:t>.</w:t>
      </w:r>
      <w:r>
        <w:t>NET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F95100" w14:paraId="585018F5" w14:textId="77777777" w:rsidTr="0010603B">
        <w:trPr>
          <w:jc w:val="center"/>
        </w:trPr>
        <w:tc>
          <w:tcPr>
            <w:tcW w:w="4986" w:type="dxa"/>
            <w:shd w:val="clear" w:color="auto" w:fill="auto"/>
            <w:vAlign w:val="center"/>
          </w:tcPr>
          <w:p w14:paraId="12E34DF2" w14:textId="77777777" w:rsidR="00F95100" w:rsidRDefault="0010603B">
            <w:pPr>
              <w:spacing w:after="40" w:line="240" w:lineRule="auto"/>
              <w:jc w:val="left"/>
            </w:pPr>
            <w:r>
              <w:rPr>
                <w:b/>
                <w:sz w:val="22"/>
              </w:rPr>
              <w:t>Операция</w:t>
            </w:r>
          </w:p>
        </w:tc>
        <w:tc>
          <w:tcPr>
            <w:tcW w:w="4986" w:type="dxa"/>
            <w:shd w:val="clear" w:color="auto" w:fill="auto"/>
            <w:vAlign w:val="center"/>
          </w:tcPr>
          <w:p w14:paraId="3531F350" w14:textId="77777777" w:rsidR="00F95100" w:rsidRDefault="0010603B">
            <w:pPr>
              <w:spacing w:after="40" w:line="240" w:lineRule="auto"/>
              <w:jc w:val="left"/>
            </w:pPr>
            <w:r>
              <w:rPr>
                <w:b/>
                <w:sz w:val="22"/>
              </w:rPr>
              <w:t>Требуется</w:t>
            </w:r>
          </w:p>
        </w:tc>
      </w:tr>
      <w:tr w:rsidR="00F95100" w14:paraId="46D29BBB" w14:textId="77777777" w:rsidTr="0010603B">
        <w:trPr>
          <w:jc w:val="center"/>
        </w:trPr>
        <w:tc>
          <w:tcPr>
            <w:tcW w:w="4986" w:type="dxa"/>
            <w:shd w:val="clear" w:color="auto" w:fill="auto"/>
            <w:vAlign w:val="center"/>
          </w:tcPr>
          <w:p w14:paraId="13DA4121" w14:textId="77777777" w:rsidR="00F95100" w:rsidRPr="0010603B" w:rsidRDefault="0010603B">
            <w:pPr>
              <w:spacing w:after="40" w:line="240" w:lineRule="auto"/>
              <w:jc w:val="left"/>
              <w:rPr>
                <w:lang w:val="ru-RU"/>
              </w:rPr>
            </w:pPr>
            <w:r w:rsidRPr="0010603B">
              <w:rPr>
                <w:sz w:val="21"/>
                <w:lang w:val="ru-RU"/>
              </w:rPr>
              <w:t xml:space="preserve">Подключение к </w:t>
            </w:r>
            <w:r>
              <w:rPr>
                <w:sz w:val="21"/>
              </w:rPr>
              <w:t>MS</w:t>
            </w:r>
            <w:r w:rsidRPr="0010603B">
              <w:rPr>
                <w:sz w:val="21"/>
                <w:lang w:val="ru-RU"/>
              </w:rPr>
              <w:t xml:space="preserve"> </w:t>
            </w:r>
            <w:r>
              <w:rPr>
                <w:sz w:val="21"/>
              </w:rPr>
              <w:t>SQL</w:t>
            </w:r>
            <w:r w:rsidRPr="0010603B">
              <w:rPr>
                <w:sz w:val="21"/>
                <w:lang w:val="ru-RU"/>
              </w:rPr>
              <w:t xml:space="preserve"> </w:t>
            </w:r>
            <w:r>
              <w:rPr>
                <w:sz w:val="21"/>
              </w:rPr>
              <w:t>Server</w:t>
            </w:r>
          </w:p>
        </w:tc>
        <w:tc>
          <w:tcPr>
            <w:tcW w:w="4986" w:type="dxa"/>
            <w:shd w:val="clear" w:color="auto" w:fill="auto"/>
            <w:vAlign w:val="center"/>
          </w:tcPr>
          <w:p w14:paraId="37014576" w14:textId="77777777" w:rsidR="00F95100" w:rsidRDefault="0010603B">
            <w:pPr>
              <w:spacing w:after="40" w:line="240" w:lineRule="auto"/>
              <w:jc w:val="left"/>
            </w:pPr>
            <w:proofErr w:type="spellStart"/>
            <w:r>
              <w:rPr>
                <w:sz w:val="21"/>
              </w:rPr>
              <w:t>Да</w:t>
            </w:r>
            <w:proofErr w:type="spellEnd"/>
          </w:p>
        </w:tc>
      </w:tr>
      <w:tr w:rsidR="00F95100" w14:paraId="459B199C" w14:textId="77777777">
        <w:trPr>
          <w:jc w:val="center"/>
        </w:trPr>
        <w:tc>
          <w:tcPr>
            <w:tcW w:w="4986" w:type="dxa"/>
            <w:vAlign w:val="center"/>
          </w:tcPr>
          <w:p w14:paraId="18AD22F0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Получение данных</w:t>
            </w:r>
          </w:p>
        </w:tc>
        <w:tc>
          <w:tcPr>
            <w:tcW w:w="4986" w:type="dxa"/>
            <w:vAlign w:val="center"/>
          </w:tcPr>
          <w:p w14:paraId="45220809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Да</w:t>
            </w:r>
          </w:p>
        </w:tc>
      </w:tr>
      <w:tr w:rsidR="00F95100" w14:paraId="45805F17" w14:textId="77777777">
        <w:trPr>
          <w:jc w:val="center"/>
        </w:trPr>
        <w:tc>
          <w:tcPr>
            <w:tcW w:w="4986" w:type="dxa"/>
            <w:vAlign w:val="center"/>
          </w:tcPr>
          <w:p w14:paraId="6A32556E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Добавление данных</w:t>
            </w:r>
          </w:p>
        </w:tc>
        <w:tc>
          <w:tcPr>
            <w:tcW w:w="4986" w:type="dxa"/>
            <w:vAlign w:val="center"/>
          </w:tcPr>
          <w:p w14:paraId="28043C0C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Да</w:t>
            </w:r>
          </w:p>
        </w:tc>
      </w:tr>
      <w:tr w:rsidR="00F95100" w14:paraId="45EC6AE4" w14:textId="77777777">
        <w:trPr>
          <w:jc w:val="center"/>
        </w:trPr>
        <w:tc>
          <w:tcPr>
            <w:tcW w:w="4986" w:type="dxa"/>
            <w:vAlign w:val="center"/>
          </w:tcPr>
          <w:p w14:paraId="68CCE12D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Изменение данных</w:t>
            </w:r>
          </w:p>
        </w:tc>
        <w:tc>
          <w:tcPr>
            <w:tcW w:w="4986" w:type="dxa"/>
            <w:vAlign w:val="center"/>
          </w:tcPr>
          <w:p w14:paraId="16E763CD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Да</w:t>
            </w:r>
          </w:p>
        </w:tc>
      </w:tr>
      <w:tr w:rsidR="00F95100" w14:paraId="30FB37D7" w14:textId="77777777">
        <w:trPr>
          <w:jc w:val="center"/>
        </w:trPr>
        <w:tc>
          <w:tcPr>
            <w:tcW w:w="4986" w:type="dxa"/>
            <w:vAlign w:val="center"/>
          </w:tcPr>
          <w:p w14:paraId="19CD883E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Удаление данных</w:t>
            </w:r>
          </w:p>
        </w:tc>
        <w:tc>
          <w:tcPr>
            <w:tcW w:w="4986" w:type="dxa"/>
            <w:vAlign w:val="center"/>
          </w:tcPr>
          <w:p w14:paraId="7CF07D13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Да</w:t>
            </w:r>
          </w:p>
        </w:tc>
      </w:tr>
      <w:tr w:rsidR="00F95100" w14:paraId="6FB18621" w14:textId="77777777">
        <w:trPr>
          <w:jc w:val="center"/>
        </w:trPr>
        <w:tc>
          <w:tcPr>
            <w:tcW w:w="4986" w:type="dxa"/>
            <w:vAlign w:val="center"/>
          </w:tcPr>
          <w:p w14:paraId="309A0959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Проверка существования пользователя</w:t>
            </w:r>
          </w:p>
        </w:tc>
        <w:tc>
          <w:tcPr>
            <w:tcW w:w="4986" w:type="dxa"/>
            <w:vAlign w:val="center"/>
          </w:tcPr>
          <w:p w14:paraId="206577CC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Да</w:t>
            </w:r>
          </w:p>
        </w:tc>
      </w:tr>
      <w:tr w:rsidR="00F95100" w14:paraId="28CB1D89" w14:textId="77777777">
        <w:trPr>
          <w:jc w:val="center"/>
        </w:trPr>
        <w:tc>
          <w:tcPr>
            <w:tcW w:w="4986" w:type="dxa"/>
            <w:vAlign w:val="center"/>
          </w:tcPr>
          <w:p w14:paraId="08738299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Выполнение поиска</w:t>
            </w:r>
          </w:p>
        </w:tc>
        <w:tc>
          <w:tcPr>
            <w:tcW w:w="4986" w:type="dxa"/>
            <w:vAlign w:val="center"/>
          </w:tcPr>
          <w:p w14:paraId="5265DC8E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Да</w:t>
            </w:r>
          </w:p>
        </w:tc>
      </w:tr>
      <w:tr w:rsidR="00F95100" w14:paraId="36900253" w14:textId="77777777">
        <w:trPr>
          <w:jc w:val="center"/>
        </w:trPr>
        <w:tc>
          <w:tcPr>
            <w:tcW w:w="4986" w:type="dxa"/>
            <w:vAlign w:val="center"/>
          </w:tcPr>
          <w:p w14:paraId="1338E478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Обработка ошибки подключения</w:t>
            </w:r>
          </w:p>
        </w:tc>
        <w:tc>
          <w:tcPr>
            <w:tcW w:w="4986" w:type="dxa"/>
            <w:vAlign w:val="center"/>
          </w:tcPr>
          <w:p w14:paraId="08A17EF4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Да</w:t>
            </w:r>
          </w:p>
        </w:tc>
      </w:tr>
    </w:tbl>
    <w:p w14:paraId="4DB60005" w14:textId="77777777" w:rsidR="00F95100" w:rsidRDefault="00F95100"/>
    <w:p w14:paraId="5A2B9FCC" w14:textId="77777777" w:rsidR="00F95100" w:rsidRPr="0010603B" w:rsidRDefault="0010603B">
      <w:pPr>
        <w:rPr>
          <w:lang w:val="ru-RU"/>
        </w:rPr>
      </w:pPr>
      <w:r>
        <w:t>ADO</w:t>
      </w:r>
      <w:r w:rsidRPr="0010603B">
        <w:rPr>
          <w:lang w:val="ru-RU"/>
        </w:rPr>
        <w:t>.</w:t>
      </w:r>
      <w:r>
        <w:t>NET</w:t>
      </w:r>
      <w:r w:rsidRPr="0010603B">
        <w:rPr>
          <w:lang w:val="ru-RU"/>
        </w:rPr>
        <w:t xml:space="preserve"> будет использоваться для взаимодействия приложения </w:t>
      </w:r>
      <w:proofErr w:type="spellStart"/>
      <w:r>
        <w:t>HelpDesk</w:t>
      </w:r>
      <w:proofErr w:type="spellEnd"/>
      <w:r w:rsidRPr="0010603B">
        <w:rPr>
          <w:lang w:val="ru-RU"/>
        </w:rPr>
        <w:t xml:space="preserve"> с </w:t>
      </w:r>
      <w:r>
        <w:t>MS</w:t>
      </w:r>
      <w:r w:rsidRPr="0010603B">
        <w:rPr>
          <w:lang w:val="ru-RU"/>
        </w:rPr>
        <w:t xml:space="preserve"> </w:t>
      </w:r>
      <w:r>
        <w:t>SQL</w:t>
      </w:r>
      <w:r w:rsidRPr="0010603B">
        <w:rPr>
          <w:lang w:val="ru-RU"/>
        </w:rPr>
        <w:t xml:space="preserve"> </w:t>
      </w:r>
      <w:r>
        <w:t>Server</w:t>
      </w:r>
      <w:r w:rsidRPr="0010603B">
        <w:rPr>
          <w:lang w:val="ru-RU"/>
        </w:rPr>
        <w:t xml:space="preserve">. С его помощью приложение устанавливает соединение с базой данных, выполняет </w:t>
      </w:r>
      <w:r>
        <w:t>SQL</w:t>
      </w:r>
      <w:r w:rsidRPr="0010603B">
        <w:rPr>
          <w:lang w:val="ru-RU"/>
        </w:rPr>
        <w:t xml:space="preserve">-запросы, получает записи, добавляет, изменяет и удаляет данные. Также </w:t>
      </w:r>
      <w:r>
        <w:t>ADO</w:t>
      </w:r>
      <w:r w:rsidRPr="0010603B">
        <w:rPr>
          <w:lang w:val="ru-RU"/>
        </w:rPr>
        <w:t>.</w:t>
      </w:r>
      <w:r>
        <w:t>NET</w:t>
      </w:r>
      <w:r w:rsidRPr="0010603B">
        <w:rPr>
          <w:lang w:val="ru-RU"/>
        </w:rPr>
        <w:t xml:space="preserve"> позволяет проверять наличие пользователя, выполнять поиск и обрабатывать ошибки при работе с базой данных. Для защиты от </w:t>
      </w:r>
      <w:r>
        <w:t>SQL</w:t>
      </w:r>
      <w:r w:rsidRPr="0010603B">
        <w:rPr>
          <w:lang w:val="ru-RU"/>
        </w:rPr>
        <w:t>-инъекций запросы с пользовательским вводом должны выполняться с параметрами.</w:t>
      </w:r>
    </w:p>
    <w:p w14:paraId="569E4919" w14:textId="77777777" w:rsidR="00F95100" w:rsidRPr="0010603B" w:rsidRDefault="0010603B">
      <w:pPr>
        <w:pStyle w:val="1"/>
        <w:rPr>
          <w:lang w:val="ru-RU"/>
        </w:rPr>
      </w:pPr>
      <w:r w:rsidRPr="0010603B">
        <w:rPr>
          <w:lang w:val="ru-RU"/>
        </w:rPr>
        <w:t>11. Задание 10. Требования к поиску и фильтрации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F95100" w14:paraId="3144551D" w14:textId="77777777" w:rsidTr="0010603B">
        <w:trPr>
          <w:jc w:val="center"/>
        </w:trPr>
        <w:tc>
          <w:tcPr>
            <w:tcW w:w="4986" w:type="dxa"/>
            <w:shd w:val="clear" w:color="auto" w:fill="auto"/>
            <w:vAlign w:val="center"/>
          </w:tcPr>
          <w:p w14:paraId="116724D1" w14:textId="77777777" w:rsidR="00F95100" w:rsidRDefault="0010603B">
            <w:pPr>
              <w:spacing w:after="40" w:line="240" w:lineRule="auto"/>
              <w:jc w:val="left"/>
            </w:pPr>
            <w:proofErr w:type="spellStart"/>
            <w:r>
              <w:rPr>
                <w:b/>
                <w:sz w:val="22"/>
              </w:rPr>
              <w:t>Возможность</w:t>
            </w:r>
            <w:proofErr w:type="spellEnd"/>
          </w:p>
        </w:tc>
        <w:tc>
          <w:tcPr>
            <w:tcW w:w="4986" w:type="dxa"/>
            <w:shd w:val="clear" w:color="auto" w:fill="auto"/>
            <w:vAlign w:val="center"/>
          </w:tcPr>
          <w:p w14:paraId="3CFC2C82" w14:textId="77777777" w:rsidR="00F95100" w:rsidRDefault="0010603B">
            <w:pPr>
              <w:spacing w:after="40" w:line="240" w:lineRule="auto"/>
              <w:jc w:val="left"/>
            </w:pPr>
            <w:r>
              <w:rPr>
                <w:b/>
                <w:sz w:val="22"/>
              </w:rPr>
              <w:t>Требуется / не требуется</w:t>
            </w:r>
          </w:p>
        </w:tc>
      </w:tr>
      <w:tr w:rsidR="00F95100" w14:paraId="7AF403E1" w14:textId="77777777" w:rsidTr="0010603B">
        <w:trPr>
          <w:jc w:val="center"/>
        </w:trPr>
        <w:tc>
          <w:tcPr>
            <w:tcW w:w="4986" w:type="dxa"/>
            <w:shd w:val="clear" w:color="auto" w:fill="auto"/>
            <w:vAlign w:val="center"/>
          </w:tcPr>
          <w:p w14:paraId="258203DE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Поиск по номеру заявки</w:t>
            </w:r>
          </w:p>
        </w:tc>
        <w:tc>
          <w:tcPr>
            <w:tcW w:w="4986" w:type="dxa"/>
            <w:shd w:val="clear" w:color="auto" w:fill="auto"/>
            <w:vAlign w:val="center"/>
          </w:tcPr>
          <w:p w14:paraId="07DB1652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Требуется</w:t>
            </w:r>
          </w:p>
        </w:tc>
      </w:tr>
      <w:tr w:rsidR="00F95100" w14:paraId="1D952B32" w14:textId="77777777">
        <w:trPr>
          <w:jc w:val="center"/>
        </w:trPr>
        <w:tc>
          <w:tcPr>
            <w:tcW w:w="4986" w:type="dxa"/>
            <w:vAlign w:val="center"/>
          </w:tcPr>
          <w:p w14:paraId="7E45C280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Поиск по ФИО</w:t>
            </w:r>
          </w:p>
        </w:tc>
        <w:tc>
          <w:tcPr>
            <w:tcW w:w="4986" w:type="dxa"/>
            <w:vAlign w:val="center"/>
          </w:tcPr>
          <w:p w14:paraId="55439AC4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Требуется</w:t>
            </w:r>
          </w:p>
        </w:tc>
      </w:tr>
      <w:tr w:rsidR="00F95100" w14:paraId="78614B4B" w14:textId="77777777">
        <w:trPr>
          <w:jc w:val="center"/>
        </w:trPr>
        <w:tc>
          <w:tcPr>
            <w:tcW w:w="4986" w:type="dxa"/>
            <w:vAlign w:val="center"/>
          </w:tcPr>
          <w:p w14:paraId="7EA6D668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Поиск по описанию</w:t>
            </w:r>
          </w:p>
        </w:tc>
        <w:tc>
          <w:tcPr>
            <w:tcW w:w="4986" w:type="dxa"/>
            <w:vAlign w:val="center"/>
          </w:tcPr>
          <w:p w14:paraId="617C4B4A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Требуется</w:t>
            </w:r>
          </w:p>
        </w:tc>
      </w:tr>
      <w:tr w:rsidR="00F95100" w14:paraId="5C8FBC92" w14:textId="77777777">
        <w:trPr>
          <w:jc w:val="center"/>
        </w:trPr>
        <w:tc>
          <w:tcPr>
            <w:tcW w:w="4986" w:type="dxa"/>
            <w:vAlign w:val="center"/>
          </w:tcPr>
          <w:p w14:paraId="47926E49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Фильтр по статусу</w:t>
            </w:r>
          </w:p>
        </w:tc>
        <w:tc>
          <w:tcPr>
            <w:tcW w:w="4986" w:type="dxa"/>
            <w:vAlign w:val="center"/>
          </w:tcPr>
          <w:p w14:paraId="579DD20A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Требуется</w:t>
            </w:r>
          </w:p>
        </w:tc>
      </w:tr>
      <w:tr w:rsidR="00F95100" w14:paraId="1649E8E5" w14:textId="77777777">
        <w:trPr>
          <w:jc w:val="center"/>
        </w:trPr>
        <w:tc>
          <w:tcPr>
            <w:tcW w:w="4986" w:type="dxa"/>
            <w:vAlign w:val="center"/>
          </w:tcPr>
          <w:p w14:paraId="11421F4F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lastRenderedPageBreak/>
              <w:t>Фильтр по категории</w:t>
            </w:r>
          </w:p>
        </w:tc>
        <w:tc>
          <w:tcPr>
            <w:tcW w:w="4986" w:type="dxa"/>
            <w:vAlign w:val="center"/>
          </w:tcPr>
          <w:p w14:paraId="30B7CD40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Требуется</w:t>
            </w:r>
          </w:p>
        </w:tc>
      </w:tr>
      <w:tr w:rsidR="00F95100" w14:paraId="54B0C2CE" w14:textId="77777777">
        <w:trPr>
          <w:jc w:val="center"/>
        </w:trPr>
        <w:tc>
          <w:tcPr>
            <w:tcW w:w="4986" w:type="dxa"/>
            <w:vAlign w:val="center"/>
          </w:tcPr>
          <w:p w14:paraId="2C784819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Фильтр по приоритету</w:t>
            </w:r>
          </w:p>
        </w:tc>
        <w:tc>
          <w:tcPr>
            <w:tcW w:w="4986" w:type="dxa"/>
            <w:vAlign w:val="center"/>
          </w:tcPr>
          <w:p w14:paraId="1D72B5AF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Требуется</w:t>
            </w:r>
          </w:p>
        </w:tc>
      </w:tr>
      <w:tr w:rsidR="00F95100" w14:paraId="27E49206" w14:textId="77777777">
        <w:trPr>
          <w:jc w:val="center"/>
        </w:trPr>
        <w:tc>
          <w:tcPr>
            <w:tcW w:w="4986" w:type="dxa"/>
            <w:vAlign w:val="center"/>
          </w:tcPr>
          <w:p w14:paraId="1C2E3693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Фильтр по дате</w:t>
            </w:r>
          </w:p>
        </w:tc>
        <w:tc>
          <w:tcPr>
            <w:tcW w:w="4986" w:type="dxa"/>
            <w:vAlign w:val="center"/>
          </w:tcPr>
          <w:p w14:paraId="33F061CC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Требуется</w:t>
            </w:r>
          </w:p>
        </w:tc>
      </w:tr>
    </w:tbl>
    <w:p w14:paraId="06C2AB87" w14:textId="77777777" w:rsidR="00F95100" w:rsidRDefault="00F95100"/>
    <w:p w14:paraId="753B081F" w14:textId="77777777" w:rsidR="00F95100" w:rsidRPr="0010603B" w:rsidRDefault="0010603B">
      <w:pPr>
        <w:rPr>
          <w:lang w:val="ru-RU"/>
        </w:rPr>
      </w:pPr>
      <w:r w:rsidRPr="0010603B">
        <w:rPr>
          <w:lang w:val="ru-RU"/>
        </w:rPr>
        <w:t>Дополнительная возможность: поиск по логину пользователя или по ФИО ответственного специалиста. Это позволит быстрее находить заявки, связанные с конкретной учётной записью или сотрудником.</w:t>
      </w:r>
    </w:p>
    <w:p w14:paraId="74B3824C" w14:textId="77777777" w:rsidR="00F95100" w:rsidRDefault="0010603B">
      <w:pPr>
        <w:pStyle w:val="1"/>
      </w:pPr>
      <w:r>
        <w:t>12. Задание 11. Требования к обработке ошибок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F95100" w14:paraId="026DFC5E" w14:textId="77777777" w:rsidTr="0010603B">
        <w:trPr>
          <w:jc w:val="center"/>
        </w:trPr>
        <w:tc>
          <w:tcPr>
            <w:tcW w:w="4986" w:type="dxa"/>
            <w:shd w:val="clear" w:color="auto" w:fill="auto"/>
            <w:vAlign w:val="center"/>
          </w:tcPr>
          <w:p w14:paraId="259A9353" w14:textId="77777777" w:rsidR="00F95100" w:rsidRDefault="0010603B">
            <w:pPr>
              <w:spacing w:after="40" w:line="240" w:lineRule="auto"/>
              <w:jc w:val="left"/>
            </w:pPr>
            <w:r>
              <w:rPr>
                <w:b/>
                <w:sz w:val="22"/>
              </w:rPr>
              <w:t>Ситуация</w:t>
            </w:r>
          </w:p>
        </w:tc>
        <w:tc>
          <w:tcPr>
            <w:tcW w:w="4986" w:type="dxa"/>
            <w:shd w:val="clear" w:color="auto" w:fill="auto"/>
            <w:vAlign w:val="center"/>
          </w:tcPr>
          <w:p w14:paraId="3612986A" w14:textId="77777777" w:rsidR="00F95100" w:rsidRDefault="0010603B">
            <w:pPr>
              <w:spacing w:after="40" w:line="240" w:lineRule="auto"/>
              <w:jc w:val="left"/>
            </w:pPr>
            <w:r>
              <w:rPr>
                <w:b/>
                <w:sz w:val="22"/>
              </w:rPr>
              <w:t>Реакция системы</w:t>
            </w:r>
          </w:p>
        </w:tc>
      </w:tr>
      <w:tr w:rsidR="00F95100" w:rsidRPr="00DC3BC5" w14:paraId="3B79260A" w14:textId="77777777">
        <w:trPr>
          <w:jc w:val="center"/>
        </w:trPr>
        <w:tc>
          <w:tcPr>
            <w:tcW w:w="4986" w:type="dxa"/>
            <w:vAlign w:val="center"/>
          </w:tcPr>
          <w:p w14:paraId="50775E2A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Пустой логин</w:t>
            </w:r>
          </w:p>
        </w:tc>
        <w:tc>
          <w:tcPr>
            <w:tcW w:w="4986" w:type="dxa"/>
            <w:vAlign w:val="center"/>
          </w:tcPr>
          <w:p w14:paraId="0E645E0F" w14:textId="77777777" w:rsidR="00F95100" w:rsidRPr="0010603B" w:rsidRDefault="0010603B">
            <w:pPr>
              <w:spacing w:after="40" w:line="240" w:lineRule="auto"/>
              <w:jc w:val="left"/>
              <w:rPr>
                <w:lang w:val="ru-RU"/>
              </w:rPr>
            </w:pPr>
            <w:r w:rsidRPr="0010603B">
              <w:rPr>
                <w:sz w:val="21"/>
                <w:lang w:val="ru-RU"/>
              </w:rPr>
              <w:t>Не выполнять авторизацию; вывести сообщение «Введите логин».</w:t>
            </w:r>
          </w:p>
        </w:tc>
      </w:tr>
      <w:tr w:rsidR="00F95100" w:rsidRPr="00DC3BC5" w14:paraId="0385B3B8" w14:textId="77777777">
        <w:trPr>
          <w:jc w:val="center"/>
        </w:trPr>
        <w:tc>
          <w:tcPr>
            <w:tcW w:w="4986" w:type="dxa"/>
            <w:vAlign w:val="center"/>
          </w:tcPr>
          <w:p w14:paraId="31B51723" w14:textId="77777777" w:rsidR="00F95100" w:rsidRDefault="0010603B">
            <w:pPr>
              <w:spacing w:after="40" w:line="240" w:lineRule="auto"/>
              <w:jc w:val="left"/>
            </w:pPr>
            <w:proofErr w:type="spellStart"/>
            <w:r>
              <w:rPr>
                <w:sz w:val="21"/>
              </w:rPr>
              <w:t>Пустой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пароль</w:t>
            </w:r>
            <w:proofErr w:type="spellEnd"/>
          </w:p>
        </w:tc>
        <w:tc>
          <w:tcPr>
            <w:tcW w:w="4986" w:type="dxa"/>
            <w:vAlign w:val="center"/>
          </w:tcPr>
          <w:p w14:paraId="0B457AD3" w14:textId="77777777" w:rsidR="00F95100" w:rsidRPr="0010603B" w:rsidRDefault="0010603B">
            <w:pPr>
              <w:spacing w:after="40" w:line="240" w:lineRule="auto"/>
              <w:jc w:val="left"/>
              <w:rPr>
                <w:lang w:val="ru-RU"/>
              </w:rPr>
            </w:pPr>
            <w:r w:rsidRPr="0010603B">
              <w:rPr>
                <w:sz w:val="21"/>
                <w:lang w:val="ru-RU"/>
              </w:rPr>
              <w:t>Не выполнять авторизацию; вывести сообщение «Введите пароль».</w:t>
            </w:r>
          </w:p>
        </w:tc>
      </w:tr>
      <w:tr w:rsidR="00F95100" w:rsidRPr="00DC3BC5" w14:paraId="5137626B" w14:textId="77777777">
        <w:trPr>
          <w:jc w:val="center"/>
        </w:trPr>
        <w:tc>
          <w:tcPr>
            <w:tcW w:w="4986" w:type="dxa"/>
            <w:vAlign w:val="center"/>
          </w:tcPr>
          <w:p w14:paraId="3B4C3CC3" w14:textId="77777777" w:rsidR="00F95100" w:rsidRDefault="0010603B">
            <w:pPr>
              <w:spacing w:after="40" w:line="240" w:lineRule="auto"/>
              <w:jc w:val="left"/>
            </w:pPr>
            <w:proofErr w:type="spellStart"/>
            <w:r>
              <w:rPr>
                <w:sz w:val="21"/>
              </w:rPr>
              <w:t>Неверные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данные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авторизации</w:t>
            </w:r>
            <w:proofErr w:type="spellEnd"/>
          </w:p>
        </w:tc>
        <w:tc>
          <w:tcPr>
            <w:tcW w:w="4986" w:type="dxa"/>
            <w:vAlign w:val="center"/>
          </w:tcPr>
          <w:p w14:paraId="76C3D10A" w14:textId="77777777" w:rsidR="00F95100" w:rsidRPr="0010603B" w:rsidRDefault="0010603B">
            <w:pPr>
              <w:spacing w:after="40" w:line="240" w:lineRule="auto"/>
              <w:jc w:val="left"/>
              <w:rPr>
                <w:lang w:val="ru-RU"/>
              </w:rPr>
            </w:pPr>
            <w:r w:rsidRPr="0010603B">
              <w:rPr>
                <w:sz w:val="21"/>
                <w:lang w:val="ru-RU"/>
              </w:rPr>
              <w:t>Вывести сообщение «Неверный логин или пароль»; не открывать главное окно.</w:t>
            </w:r>
          </w:p>
        </w:tc>
      </w:tr>
      <w:tr w:rsidR="00F95100" w:rsidRPr="00DC3BC5" w14:paraId="2B3BFF99" w14:textId="77777777">
        <w:trPr>
          <w:jc w:val="center"/>
        </w:trPr>
        <w:tc>
          <w:tcPr>
            <w:tcW w:w="4986" w:type="dxa"/>
            <w:vAlign w:val="center"/>
          </w:tcPr>
          <w:p w14:paraId="54C79164" w14:textId="77777777" w:rsidR="00F95100" w:rsidRPr="0010603B" w:rsidRDefault="0010603B">
            <w:pPr>
              <w:spacing w:after="40" w:line="240" w:lineRule="auto"/>
              <w:jc w:val="left"/>
              <w:rPr>
                <w:lang w:val="ru-RU"/>
              </w:rPr>
            </w:pPr>
            <w:r w:rsidRPr="0010603B">
              <w:rPr>
                <w:sz w:val="21"/>
                <w:lang w:val="ru-RU"/>
              </w:rPr>
              <w:t xml:space="preserve">Нет подключения к </w:t>
            </w:r>
            <w:r>
              <w:rPr>
                <w:sz w:val="21"/>
              </w:rPr>
              <w:t>MS</w:t>
            </w:r>
            <w:r w:rsidRPr="0010603B">
              <w:rPr>
                <w:sz w:val="21"/>
                <w:lang w:val="ru-RU"/>
              </w:rPr>
              <w:t xml:space="preserve"> </w:t>
            </w:r>
            <w:r>
              <w:rPr>
                <w:sz w:val="21"/>
              </w:rPr>
              <w:t>SQL</w:t>
            </w:r>
            <w:r w:rsidRPr="0010603B">
              <w:rPr>
                <w:sz w:val="21"/>
                <w:lang w:val="ru-RU"/>
              </w:rPr>
              <w:t xml:space="preserve"> </w:t>
            </w:r>
            <w:r>
              <w:rPr>
                <w:sz w:val="21"/>
              </w:rPr>
              <w:t>Server</w:t>
            </w:r>
          </w:p>
        </w:tc>
        <w:tc>
          <w:tcPr>
            <w:tcW w:w="4986" w:type="dxa"/>
            <w:vAlign w:val="center"/>
          </w:tcPr>
          <w:p w14:paraId="07218019" w14:textId="77777777" w:rsidR="00F95100" w:rsidRPr="0010603B" w:rsidRDefault="0010603B">
            <w:pPr>
              <w:spacing w:after="40" w:line="240" w:lineRule="auto"/>
              <w:jc w:val="left"/>
              <w:rPr>
                <w:lang w:val="ru-RU"/>
              </w:rPr>
            </w:pPr>
            <w:r w:rsidRPr="0010603B">
              <w:rPr>
                <w:sz w:val="21"/>
                <w:lang w:val="ru-RU"/>
              </w:rPr>
              <w:t xml:space="preserve">Вывести сообщение о недоступности базы данных; не завершать приложение </w:t>
            </w:r>
            <w:proofErr w:type="spellStart"/>
            <w:r w:rsidRPr="0010603B">
              <w:rPr>
                <w:sz w:val="21"/>
                <w:lang w:val="ru-RU"/>
              </w:rPr>
              <w:t>аварийно</w:t>
            </w:r>
            <w:proofErr w:type="spellEnd"/>
            <w:r w:rsidRPr="0010603B">
              <w:rPr>
                <w:sz w:val="21"/>
                <w:lang w:val="ru-RU"/>
              </w:rPr>
              <w:t>; предложить повторить операцию позже.</w:t>
            </w:r>
          </w:p>
        </w:tc>
      </w:tr>
      <w:tr w:rsidR="00F95100" w:rsidRPr="00DC3BC5" w14:paraId="619433AC" w14:textId="77777777">
        <w:trPr>
          <w:jc w:val="center"/>
        </w:trPr>
        <w:tc>
          <w:tcPr>
            <w:tcW w:w="4986" w:type="dxa"/>
            <w:vAlign w:val="center"/>
          </w:tcPr>
          <w:p w14:paraId="37C9531F" w14:textId="77777777" w:rsidR="00F95100" w:rsidRDefault="0010603B">
            <w:pPr>
              <w:spacing w:after="40" w:line="240" w:lineRule="auto"/>
              <w:jc w:val="left"/>
            </w:pPr>
            <w:proofErr w:type="spellStart"/>
            <w:r>
              <w:rPr>
                <w:sz w:val="21"/>
              </w:rPr>
              <w:t>Не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заполнено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описание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заявки</w:t>
            </w:r>
            <w:proofErr w:type="spellEnd"/>
          </w:p>
        </w:tc>
        <w:tc>
          <w:tcPr>
            <w:tcW w:w="4986" w:type="dxa"/>
            <w:vAlign w:val="center"/>
          </w:tcPr>
          <w:p w14:paraId="41868B20" w14:textId="77777777" w:rsidR="00F95100" w:rsidRPr="0010603B" w:rsidRDefault="0010603B">
            <w:pPr>
              <w:spacing w:after="40" w:line="240" w:lineRule="auto"/>
              <w:jc w:val="left"/>
              <w:rPr>
                <w:lang w:val="ru-RU"/>
              </w:rPr>
            </w:pPr>
            <w:r w:rsidRPr="0010603B">
              <w:rPr>
                <w:sz w:val="21"/>
                <w:lang w:val="ru-RU"/>
              </w:rPr>
              <w:t>Не сохранять заявку; выделить поле и сообщить, что описание обязательно.</w:t>
            </w:r>
          </w:p>
        </w:tc>
      </w:tr>
      <w:tr w:rsidR="00F95100" w:rsidRPr="00DC3BC5" w14:paraId="3A278316" w14:textId="77777777">
        <w:trPr>
          <w:jc w:val="center"/>
        </w:trPr>
        <w:tc>
          <w:tcPr>
            <w:tcW w:w="4986" w:type="dxa"/>
            <w:vAlign w:val="center"/>
          </w:tcPr>
          <w:p w14:paraId="0D8F40A7" w14:textId="77777777" w:rsidR="00F95100" w:rsidRDefault="0010603B">
            <w:pPr>
              <w:spacing w:after="40" w:line="240" w:lineRule="auto"/>
              <w:jc w:val="left"/>
            </w:pPr>
            <w:proofErr w:type="spellStart"/>
            <w:r>
              <w:rPr>
                <w:sz w:val="21"/>
              </w:rPr>
              <w:t>Не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выбрана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категория</w:t>
            </w:r>
            <w:proofErr w:type="spellEnd"/>
          </w:p>
        </w:tc>
        <w:tc>
          <w:tcPr>
            <w:tcW w:w="4986" w:type="dxa"/>
            <w:vAlign w:val="center"/>
          </w:tcPr>
          <w:p w14:paraId="4BB0011D" w14:textId="77777777" w:rsidR="00F95100" w:rsidRPr="0010603B" w:rsidRDefault="0010603B">
            <w:pPr>
              <w:spacing w:after="40" w:line="240" w:lineRule="auto"/>
              <w:jc w:val="left"/>
              <w:rPr>
                <w:lang w:val="ru-RU"/>
              </w:rPr>
            </w:pPr>
            <w:r w:rsidRPr="0010603B">
              <w:rPr>
                <w:sz w:val="21"/>
                <w:lang w:val="ru-RU"/>
              </w:rPr>
              <w:t>Не сохранять заявку; предложить выбрать категорию.</w:t>
            </w:r>
          </w:p>
        </w:tc>
      </w:tr>
      <w:tr w:rsidR="00F95100" w:rsidRPr="00DC3BC5" w14:paraId="7032A738" w14:textId="77777777">
        <w:trPr>
          <w:jc w:val="center"/>
        </w:trPr>
        <w:tc>
          <w:tcPr>
            <w:tcW w:w="4986" w:type="dxa"/>
            <w:vAlign w:val="center"/>
          </w:tcPr>
          <w:p w14:paraId="18DCBCC2" w14:textId="77777777" w:rsidR="00F95100" w:rsidRPr="0010603B" w:rsidRDefault="0010603B">
            <w:pPr>
              <w:spacing w:after="40" w:line="240" w:lineRule="auto"/>
              <w:jc w:val="left"/>
              <w:rPr>
                <w:lang w:val="ru-RU"/>
              </w:rPr>
            </w:pPr>
            <w:r w:rsidRPr="0010603B">
              <w:rPr>
                <w:sz w:val="21"/>
                <w:lang w:val="ru-RU"/>
              </w:rPr>
              <w:t>Пользователь пытается удалить запись без выбора</w:t>
            </w:r>
          </w:p>
        </w:tc>
        <w:tc>
          <w:tcPr>
            <w:tcW w:w="4986" w:type="dxa"/>
            <w:vAlign w:val="center"/>
          </w:tcPr>
          <w:p w14:paraId="6742292E" w14:textId="77777777" w:rsidR="00F95100" w:rsidRPr="0010603B" w:rsidRDefault="0010603B">
            <w:pPr>
              <w:spacing w:after="40" w:line="240" w:lineRule="auto"/>
              <w:jc w:val="left"/>
              <w:rPr>
                <w:lang w:val="ru-RU"/>
              </w:rPr>
            </w:pPr>
            <w:r w:rsidRPr="0010603B">
              <w:rPr>
                <w:sz w:val="21"/>
                <w:lang w:val="ru-RU"/>
              </w:rPr>
              <w:t>Отменить удаление и сообщить, что сначала необходимо выбрать запись.</w:t>
            </w:r>
          </w:p>
        </w:tc>
      </w:tr>
      <w:tr w:rsidR="00F95100" w:rsidRPr="00DC3BC5" w14:paraId="21C5CF2A" w14:textId="77777777">
        <w:trPr>
          <w:jc w:val="center"/>
        </w:trPr>
        <w:tc>
          <w:tcPr>
            <w:tcW w:w="4986" w:type="dxa"/>
            <w:vAlign w:val="center"/>
          </w:tcPr>
          <w:p w14:paraId="6246038E" w14:textId="77777777" w:rsidR="00F95100" w:rsidRDefault="0010603B">
            <w:pPr>
              <w:spacing w:after="40" w:line="240" w:lineRule="auto"/>
              <w:jc w:val="left"/>
            </w:pPr>
            <w:proofErr w:type="spellStart"/>
            <w:r>
              <w:rPr>
                <w:sz w:val="21"/>
              </w:rPr>
              <w:t>Ошибка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при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сохранении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данных</w:t>
            </w:r>
            <w:proofErr w:type="spellEnd"/>
          </w:p>
        </w:tc>
        <w:tc>
          <w:tcPr>
            <w:tcW w:w="4986" w:type="dxa"/>
            <w:vAlign w:val="center"/>
          </w:tcPr>
          <w:p w14:paraId="3303544D" w14:textId="77777777" w:rsidR="00F95100" w:rsidRPr="0010603B" w:rsidRDefault="0010603B">
            <w:pPr>
              <w:spacing w:after="40" w:line="240" w:lineRule="auto"/>
              <w:jc w:val="left"/>
              <w:rPr>
                <w:lang w:val="ru-RU"/>
              </w:rPr>
            </w:pPr>
            <w:r w:rsidRPr="0010603B">
              <w:rPr>
                <w:sz w:val="21"/>
                <w:lang w:val="ru-RU"/>
              </w:rPr>
              <w:t>Сообщить, что сохранить данные не удалось; не показывать операцию как успешную; сохранить введённые данные на форме, если это возможно.</w:t>
            </w:r>
          </w:p>
        </w:tc>
      </w:tr>
    </w:tbl>
    <w:p w14:paraId="3CA932C8" w14:textId="77777777" w:rsidR="00F95100" w:rsidRPr="0010603B" w:rsidRDefault="00F95100">
      <w:pPr>
        <w:rPr>
          <w:lang w:val="ru-RU"/>
        </w:rPr>
      </w:pPr>
    </w:p>
    <w:p w14:paraId="420E0929" w14:textId="77777777" w:rsidR="00F95100" w:rsidRDefault="0010603B">
      <w:pPr>
        <w:pStyle w:val="1"/>
      </w:pPr>
      <w:r>
        <w:t>13. Задание 12. Разделение требований по модулям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F95100" w14:paraId="4BC45459" w14:textId="77777777" w:rsidTr="0010603B">
        <w:trPr>
          <w:jc w:val="center"/>
        </w:trPr>
        <w:tc>
          <w:tcPr>
            <w:tcW w:w="4986" w:type="dxa"/>
            <w:shd w:val="clear" w:color="auto" w:fill="auto"/>
            <w:vAlign w:val="center"/>
          </w:tcPr>
          <w:p w14:paraId="2F822FF4" w14:textId="77777777" w:rsidR="00F95100" w:rsidRDefault="0010603B">
            <w:pPr>
              <w:spacing w:after="40" w:line="240" w:lineRule="auto"/>
              <w:jc w:val="left"/>
            </w:pPr>
            <w:r>
              <w:rPr>
                <w:b/>
                <w:sz w:val="22"/>
              </w:rPr>
              <w:t>Требование</w:t>
            </w:r>
          </w:p>
        </w:tc>
        <w:tc>
          <w:tcPr>
            <w:tcW w:w="4986" w:type="dxa"/>
            <w:shd w:val="clear" w:color="auto" w:fill="auto"/>
            <w:vAlign w:val="center"/>
          </w:tcPr>
          <w:p w14:paraId="3076771D" w14:textId="77777777" w:rsidR="00F95100" w:rsidRDefault="0010603B">
            <w:pPr>
              <w:spacing w:after="40" w:line="240" w:lineRule="auto"/>
              <w:jc w:val="left"/>
            </w:pPr>
            <w:r>
              <w:rPr>
                <w:b/>
                <w:sz w:val="22"/>
              </w:rPr>
              <w:t>Модуль</w:t>
            </w:r>
          </w:p>
        </w:tc>
      </w:tr>
      <w:tr w:rsidR="00F95100" w14:paraId="1F05BAC1" w14:textId="77777777">
        <w:trPr>
          <w:jc w:val="center"/>
        </w:trPr>
        <w:tc>
          <w:tcPr>
            <w:tcW w:w="4986" w:type="dxa"/>
            <w:vAlign w:val="center"/>
          </w:tcPr>
          <w:p w14:paraId="45E4B8BE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Проверка логина и пароля</w:t>
            </w:r>
          </w:p>
        </w:tc>
        <w:tc>
          <w:tcPr>
            <w:tcW w:w="4986" w:type="dxa"/>
            <w:vAlign w:val="center"/>
          </w:tcPr>
          <w:p w14:paraId="729025C4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Авторизация</w:t>
            </w:r>
          </w:p>
        </w:tc>
      </w:tr>
      <w:tr w:rsidR="00F95100" w14:paraId="4539D6D0" w14:textId="77777777">
        <w:trPr>
          <w:jc w:val="center"/>
        </w:trPr>
        <w:tc>
          <w:tcPr>
            <w:tcW w:w="4986" w:type="dxa"/>
            <w:vAlign w:val="center"/>
          </w:tcPr>
          <w:p w14:paraId="39DA3CFB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Добавление заявки</w:t>
            </w:r>
          </w:p>
        </w:tc>
        <w:tc>
          <w:tcPr>
            <w:tcW w:w="4986" w:type="dxa"/>
            <w:vAlign w:val="center"/>
          </w:tcPr>
          <w:p w14:paraId="04622BE0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Заявки</w:t>
            </w:r>
          </w:p>
        </w:tc>
      </w:tr>
      <w:tr w:rsidR="00F95100" w14:paraId="31207B94" w14:textId="77777777">
        <w:trPr>
          <w:jc w:val="center"/>
        </w:trPr>
        <w:tc>
          <w:tcPr>
            <w:tcW w:w="4986" w:type="dxa"/>
            <w:vAlign w:val="center"/>
          </w:tcPr>
          <w:p w14:paraId="56F2CA5E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Изменение статуса</w:t>
            </w:r>
          </w:p>
        </w:tc>
        <w:tc>
          <w:tcPr>
            <w:tcW w:w="4986" w:type="dxa"/>
            <w:vAlign w:val="center"/>
          </w:tcPr>
          <w:p w14:paraId="3B4A6C10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Заявки</w:t>
            </w:r>
          </w:p>
        </w:tc>
      </w:tr>
      <w:tr w:rsidR="00F95100" w14:paraId="67C2CDA8" w14:textId="77777777">
        <w:trPr>
          <w:jc w:val="center"/>
        </w:trPr>
        <w:tc>
          <w:tcPr>
            <w:tcW w:w="4986" w:type="dxa"/>
            <w:vAlign w:val="center"/>
          </w:tcPr>
          <w:p w14:paraId="4631A778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SELECT-запрос к базе</w:t>
            </w:r>
          </w:p>
        </w:tc>
        <w:tc>
          <w:tcPr>
            <w:tcW w:w="4986" w:type="dxa"/>
            <w:vAlign w:val="center"/>
          </w:tcPr>
          <w:p w14:paraId="79F2841A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Работа с базой данных</w:t>
            </w:r>
          </w:p>
        </w:tc>
      </w:tr>
      <w:tr w:rsidR="00F95100" w14:paraId="216B754B" w14:textId="77777777">
        <w:trPr>
          <w:jc w:val="center"/>
        </w:trPr>
        <w:tc>
          <w:tcPr>
            <w:tcW w:w="4986" w:type="dxa"/>
            <w:vAlign w:val="center"/>
          </w:tcPr>
          <w:p w14:paraId="37589BBF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Поиск по описанию</w:t>
            </w:r>
          </w:p>
        </w:tc>
        <w:tc>
          <w:tcPr>
            <w:tcW w:w="4986" w:type="dxa"/>
            <w:vAlign w:val="center"/>
          </w:tcPr>
          <w:p w14:paraId="5D5BAF93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Поиск и фильтрация</w:t>
            </w:r>
          </w:p>
        </w:tc>
      </w:tr>
      <w:tr w:rsidR="00F95100" w14:paraId="555D53A6" w14:textId="77777777">
        <w:trPr>
          <w:jc w:val="center"/>
        </w:trPr>
        <w:tc>
          <w:tcPr>
            <w:tcW w:w="4986" w:type="dxa"/>
            <w:vAlign w:val="center"/>
          </w:tcPr>
          <w:p w14:paraId="327F7E63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Удаление заявки</w:t>
            </w:r>
          </w:p>
        </w:tc>
        <w:tc>
          <w:tcPr>
            <w:tcW w:w="4986" w:type="dxa"/>
            <w:vAlign w:val="center"/>
          </w:tcPr>
          <w:p w14:paraId="60206205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Заявки</w:t>
            </w:r>
          </w:p>
        </w:tc>
      </w:tr>
      <w:tr w:rsidR="00F95100" w14:paraId="451C4476" w14:textId="77777777">
        <w:trPr>
          <w:jc w:val="center"/>
        </w:trPr>
        <w:tc>
          <w:tcPr>
            <w:tcW w:w="4986" w:type="dxa"/>
            <w:vAlign w:val="center"/>
          </w:tcPr>
          <w:p w14:paraId="785EEE7A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Проверка пустых полей</w:t>
            </w:r>
          </w:p>
        </w:tc>
        <w:tc>
          <w:tcPr>
            <w:tcW w:w="4986" w:type="dxa"/>
            <w:vAlign w:val="center"/>
          </w:tcPr>
          <w:p w14:paraId="6CEFC317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Обработка ошибок</w:t>
            </w:r>
          </w:p>
        </w:tc>
      </w:tr>
      <w:tr w:rsidR="00F95100" w14:paraId="2C107F7F" w14:textId="77777777">
        <w:trPr>
          <w:jc w:val="center"/>
        </w:trPr>
        <w:tc>
          <w:tcPr>
            <w:tcW w:w="4986" w:type="dxa"/>
            <w:vAlign w:val="center"/>
          </w:tcPr>
          <w:p w14:paraId="687B4D7D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Определение роли пользователя</w:t>
            </w:r>
          </w:p>
        </w:tc>
        <w:tc>
          <w:tcPr>
            <w:tcW w:w="4986" w:type="dxa"/>
            <w:vAlign w:val="center"/>
          </w:tcPr>
          <w:p w14:paraId="5D58A075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Авторизация</w:t>
            </w:r>
          </w:p>
        </w:tc>
      </w:tr>
      <w:tr w:rsidR="00F95100" w14:paraId="29889F9E" w14:textId="77777777">
        <w:trPr>
          <w:jc w:val="center"/>
        </w:trPr>
        <w:tc>
          <w:tcPr>
            <w:tcW w:w="4986" w:type="dxa"/>
            <w:vAlign w:val="center"/>
          </w:tcPr>
          <w:p w14:paraId="0FF8008F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lastRenderedPageBreak/>
              <w:t>Фильтрация по статусу</w:t>
            </w:r>
          </w:p>
        </w:tc>
        <w:tc>
          <w:tcPr>
            <w:tcW w:w="4986" w:type="dxa"/>
            <w:vAlign w:val="center"/>
          </w:tcPr>
          <w:p w14:paraId="383A2420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Поиск и фильтрация</w:t>
            </w:r>
          </w:p>
        </w:tc>
      </w:tr>
      <w:tr w:rsidR="00F95100" w14:paraId="75FABCF8" w14:textId="77777777">
        <w:trPr>
          <w:jc w:val="center"/>
        </w:trPr>
        <w:tc>
          <w:tcPr>
            <w:tcW w:w="4986" w:type="dxa"/>
            <w:vAlign w:val="center"/>
          </w:tcPr>
          <w:p w14:paraId="79602884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Обработка ошибки подключения</w:t>
            </w:r>
          </w:p>
        </w:tc>
        <w:tc>
          <w:tcPr>
            <w:tcW w:w="4986" w:type="dxa"/>
            <w:vAlign w:val="center"/>
          </w:tcPr>
          <w:p w14:paraId="78FF5207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Обработка ошибок</w:t>
            </w:r>
          </w:p>
        </w:tc>
      </w:tr>
    </w:tbl>
    <w:p w14:paraId="2F305B9F" w14:textId="77777777" w:rsidR="00F95100" w:rsidRDefault="00F95100"/>
    <w:p w14:paraId="6D37C165" w14:textId="77777777" w:rsidR="00F95100" w:rsidRDefault="0010603B">
      <w:pPr>
        <w:pStyle w:val="1"/>
      </w:pPr>
      <w:r>
        <w:t>14. Задание 13. Обязательные требования версии 1.0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F95100" w14:paraId="0CB9E9D3" w14:textId="77777777" w:rsidTr="0010603B">
        <w:trPr>
          <w:jc w:val="center"/>
        </w:trPr>
        <w:tc>
          <w:tcPr>
            <w:tcW w:w="3324" w:type="dxa"/>
            <w:shd w:val="clear" w:color="auto" w:fill="auto"/>
            <w:vAlign w:val="center"/>
          </w:tcPr>
          <w:p w14:paraId="0F032958" w14:textId="77777777" w:rsidR="00F95100" w:rsidRDefault="0010603B">
            <w:pPr>
              <w:spacing w:after="40" w:line="240" w:lineRule="auto"/>
              <w:jc w:val="left"/>
            </w:pPr>
            <w:r>
              <w:rPr>
                <w:b/>
                <w:sz w:val="22"/>
              </w:rPr>
              <w:t>№</w:t>
            </w:r>
          </w:p>
        </w:tc>
        <w:tc>
          <w:tcPr>
            <w:tcW w:w="3324" w:type="dxa"/>
            <w:shd w:val="clear" w:color="auto" w:fill="auto"/>
            <w:vAlign w:val="center"/>
          </w:tcPr>
          <w:p w14:paraId="0755CCF2" w14:textId="77777777" w:rsidR="00F95100" w:rsidRDefault="0010603B">
            <w:pPr>
              <w:spacing w:after="40" w:line="240" w:lineRule="auto"/>
              <w:jc w:val="left"/>
            </w:pPr>
            <w:r>
              <w:rPr>
                <w:b/>
                <w:sz w:val="22"/>
              </w:rPr>
              <w:t>ID требования</w:t>
            </w:r>
          </w:p>
        </w:tc>
        <w:tc>
          <w:tcPr>
            <w:tcW w:w="3324" w:type="dxa"/>
            <w:shd w:val="clear" w:color="auto" w:fill="auto"/>
            <w:vAlign w:val="center"/>
          </w:tcPr>
          <w:p w14:paraId="01A40755" w14:textId="77777777" w:rsidR="00F95100" w:rsidRDefault="0010603B">
            <w:pPr>
              <w:spacing w:after="40" w:line="240" w:lineRule="auto"/>
              <w:jc w:val="left"/>
            </w:pPr>
            <w:r>
              <w:rPr>
                <w:b/>
                <w:sz w:val="22"/>
              </w:rPr>
              <w:t>Почему обязательно</w:t>
            </w:r>
          </w:p>
        </w:tc>
      </w:tr>
      <w:tr w:rsidR="00F95100" w:rsidRPr="00DC3BC5" w14:paraId="096132CD" w14:textId="77777777">
        <w:trPr>
          <w:jc w:val="center"/>
        </w:trPr>
        <w:tc>
          <w:tcPr>
            <w:tcW w:w="3324" w:type="dxa"/>
            <w:vAlign w:val="center"/>
          </w:tcPr>
          <w:p w14:paraId="534C01FE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1</w:t>
            </w:r>
          </w:p>
        </w:tc>
        <w:tc>
          <w:tcPr>
            <w:tcW w:w="3324" w:type="dxa"/>
            <w:vAlign w:val="center"/>
          </w:tcPr>
          <w:p w14:paraId="25F55769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FR-01</w:t>
            </w:r>
          </w:p>
        </w:tc>
        <w:tc>
          <w:tcPr>
            <w:tcW w:w="3324" w:type="dxa"/>
            <w:vAlign w:val="center"/>
          </w:tcPr>
          <w:p w14:paraId="5027291E" w14:textId="77777777" w:rsidR="00F95100" w:rsidRPr="0010603B" w:rsidRDefault="0010603B">
            <w:pPr>
              <w:spacing w:after="40" w:line="240" w:lineRule="auto"/>
              <w:jc w:val="left"/>
              <w:rPr>
                <w:lang w:val="ru-RU"/>
              </w:rPr>
            </w:pPr>
            <w:r w:rsidRPr="0010603B">
              <w:rPr>
                <w:sz w:val="21"/>
                <w:lang w:val="ru-RU"/>
              </w:rPr>
              <w:t>Без авторизации нельзя обеспечить контролируемый доступ к системе.</w:t>
            </w:r>
          </w:p>
        </w:tc>
      </w:tr>
      <w:tr w:rsidR="00F95100" w:rsidRPr="00DC3BC5" w14:paraId="6EF6CCFE" w14:textId="77777777">
        <w:trPr>
          <w:jc w:val="center"/>
        </w:trPr>
        <w:tc>
          <w:tcPr>
            <w:tcW w:w="3324" w:type="dxa"/>
            <w:vAlign w:val="center"/>
          </w:tcPr>
          <w:p w14:paraId="70E6A036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2</w:t>
            </w:r>
          </w:p>
        </w:tc>
        <w:tc>
          <w:tcPr>
            <w:tcW w:w="3324" w:type="dxa"/>
            <w:vAlign w:val="center"/>
          </w:tcPr>
          <w:p w14:paraId="5A9D2B3B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FR-02</w:t>
            </w:r>
          </w:p>
        </w:tc>
        <w:tc>
          <w:tcPr>
            <w:tcW w:w="3324" w:type="dxa"/>
            <w:vAlign w:val="center"/>
          </w:tcPr>
          <w:p w14:paraId="5A905AC3" w14:textId="77777777" w:rsidR="00F95100" w:rsidRPr="0010603B" w:rsidRDefault="0010603B">
            <w:pPr>
              <w:spacing w:after="40" w:line="240" w:lineRule="auto"/>
              <w:jc w:val="left"/>
              <w:rPr>
                <w:lang w:val="ru-RU"/>
              </w:rPr>
            </w:pPr>
            <w:r w:rsidRPr="0010603B">
              <w:rPr>
                <w:sz w:val="21"/>
                <w:lang w:val="ru-RU"/>
              </w:rPr>
              <w:t>Роль определяет доступные пользователю функции и права.</w:t>
            </w:r>
          </w:p>
        </w:tc>
      </w:tr>
      <w:tr w:rsidR="00F95100" w:rsidRPr="00DC3BC5" w14:paraId="0BB0AE9B" w14:textId="77777777">
        <w:trPr>
          <w:jc w:val="center"/>
        </w:trPr>
        <w:tc>
          <w:tcPr>
            <w:tcW w:w="3324" w:type="dxa"/>
            <w:vAlign w:val="center"/>
          </w:tcPr>
          <w:p w14:paraId="0D232A88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3</w:t>
            </w:r>
          </w:p>
        </w:tc>
        <w:tc>
          <w:tcPr>
            <w:tcW w:w="3324" w:type="dxa"/>
            <w:vAlign w:val="center"/>
          </w:tcPr>
          <w:p w14:paraId="1923596F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FR-03</w:t>
            </w:r>
          </w:p>
        </w:tc>
        <w:tc>
          <w:tcPr>
            <w:tcW w:w="3324" w:type="dxa"/>
            <w:vAlign w:val="center"/>
          </w:tcPr>
          <w:p w14:paraId="7C2AA95F" w14:textId="77777777" w:rsidR="00F95100" w:rsidRPr="0010603B" w:rsidRDefault="0010603B">
            <w:pPr>
              <w:spacing w:after="40" w:line="240" w:lineRule="auto"/>
              <w:jc w:val="left"/>
              <w:rPr>
                <w:lang w:val="ru-RU"/>
              </w:rPr>
            </w:pPr>
            <w:r w:rsidRPr="0010603B">
              <w:rPr>
                <w:sz w:val="21"/>
                <w:lang w:val="ru-RU"/>
              </w:rPr>
              <w:t xml:space="preserve">Создание заявок является основной задачей </w:t>
            </w:r>
            <w:proofErr w:type="spellStart"/>
            <w:r>
              <w:rPr>
                <w:sz w:val="21"/>
              </w:rPr>
              <w:t>HelpDesk</w:t>
            </w:r>
            <w:proofErr w:type="spellEnd"/>
            <w:r w:rsidRPr="0010603B">
              <w:rPr>
                <w:sz w:val="21"/>
                <w:lang w:val="ru-RU"/>
              </w:rPr>
              <w:t>.</w:t>
            </w:r>
          </w:p>
        </w:tc>
      </w:tr>
      <w:tr w:rsidR="00F95100" w:rsidRPr="00DC3BC5" w14:paraId="6E55F9C5" w14:textId="77777777">
        <w:trPr>
          <w:jc w:val="center"/>
        </w:trPr>
        <w:tc>
          <w:tcPr>
            <w:tcW w:w="3324" w:type="dxa"/>
            <w:vAlign w:val="center"/>
          </w:tcPr>
          <w:p w14:paraId="142724FC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4</w:t>
            </w:r>
          </w:p>
        </w:tc>
        <w:tc>
          <w:tcPr>
            <w:tcW w:w="3324" w:type="dxa"/>
            <w:vAlign w:val="center"/>
          </w:tcPr>
          <w:p w14:paraId="3CC2A59F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FR-04</w:t>
            </w:r>
          </w:p>
        </w:tc>
        <w:tc>
          <w:tcPr>
            <w:tcW w:w="3324" w:type="dxa"/>
            <w:vAlign w:val="center"/>
          </w:tcPr>
          <w:p w14:paraId="1258A8F2" w14:textId="77777777" w:rsidR="00F95100" w:rsidRPr="0010603B" w:rsidRDefault="0010603B">
            <w:pPr>
              <w:spacing w:after="40" w:line="240" w:lineRule="auto"/>
              <w:jc w:val="left"/>
              <w:rPr>
                <w:lang w:val="ru-RU"/>
              </w:rPr>
            </w:pPr>
            <w:r w:rsidRPr="0010603B">
              <w:rPr>
                <w:sz w:val="21"/>
                <w:lang w:val="ru-RU"/>
              </w:rPr>
              <w:t>Уникальный номер и дата нужны для идентификации и учёта заявок.</w:t>
            </w:r>
          </w:p>
        </w:tc>
      </w:tr>
      <w:tr w:rsidR="00F95100" w:rsidRPr="00DC3BC5" w14:paraId="49F53C6D" w14:textId="77777777">
        <w:trPr>
          <w:jc w:val="center"/>
        </w:trPr>
        <w:tc>
          <w:tcPr>
            <w:tcW w:w="3324" w:type="dxa"/>
            <w:vAlign w:val="center"/>
          </w:tcPr>
          <w:p w14:paraId="735BDAB2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5</w:t>
            </w:r>
          </w:p>
        </w:tc>
        <w:tc>
          <w:tcPr>
            <w:tcW w:w="3324" w:type="dxa"/>
            <w:vAlign w:val="center"/>
          </w:tcPr>
          <w:p w14:paraId="25E1E0AB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FR-05</w:t>
            </w:r>
          </w:p>
        </w:tc>
        <w:tc>
          <w:tcPr>
            <w:tcW w:w="3324" w:type="dxa"/>
            <w:vAlign w:val="center"/>
          </w:tcPr>
          <w:p w14:paraId="6574B94A" w14:textId="77777777" w:rsidR="00F95100" w:rsidRPr="0010603B" w:rsidRDefault="0010603B">
            <w:pPr>
              <w:spacing w:after="40" w:line="240" w:lineRule="auto"/>
              <w:jc w:val="left"/>
              <w:rPr>
                <w:lang w:val="ru-RU"/>
              </w:rPr>
            </w:pPr>
            <w:r w:rsidRPr="0010603B">
              <w:rPr>
                <w:sz w:val="21"/>
                <w:lang w:val="ru-RU"/>
              </w:rPr>
              <w:t>Пользователь должен видеть состояние своих обращений.</w:t>
            </w:r>
          </w:p>
        </w:tc>
      </w:tr>
      <w:tr w:rsidR="00F95100" w:rsidRPr="00DC3BC5" w14:paraId="67A47289" w14:textId="77777777">
        <w:trPr>
          <w:jc w:val="center"/>
        </w:trPr>
        <w:tc>
          <w:tcPr>
            <w:tcW w:w="3324" w:type="dxa"/>
            <w:vAlign w:val="center"/>
          </w:tcPr>
          <w:p w14:paraId="601BF4B1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6</w:t>
            </w:r>
          </w:p>
        </w:tc>
        <w:tc>
          <w:tcPr>
            <w:tcW w:w="3324" w:type="dxa"/>
            <w:vAlign w:val="center"/>
          </w:tcPr>
          <w:p w14:paraId="2B871500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FR-06</w:t>
            </w:r>
          </w:p>
        </w:tc>
        <w:tc>
          <w:tcPr>
            <w:tcW w:w="3324" w:type="dxa"/>
            <w:vAlign w:val="center"/>
          </w:tcPr>
          <w:p w14:paraId="783D6DA6" w14:textId="77777777" w:rsidR="00F95100" w:rsidRPr="0010603B" w:rsidRDefault="0010603B">
            <w:pPr>
              <w:spacing w:after="40" w:line="240" w:lineRule="auto"/>
              <w:jc w:val="left"/>
              <w:rPr>
                <w:lang w:val="ru-RU"/>
              </w:rPr>
            </w:pPr>
            <w:r w:rsidRPr="0010603B">
              <w:rPr>
                <w:sz w:val="21"/>
                <w:lang w:val="ru-RU"/>
              </w:rPr>
              <w:t>Специалисту необходим список заявок для обработки.</w:t>
            </w:r>
          </w:p>
        </w:tc>
      </w:tr>
      <w:tr w:rsidR="00F95100" w:rsidRPr="00DC3BC5" w14:paraId="29E932EC" w14:textId="77777777">
        <w:trPr>
          <w:jc w:val="center"/>
        </w:trPr>
        <w:tc>
          <w:tcPr>
            <w:tcW w:w="3324" w:type="dxa"/>
            <w:vAlign w:val="center"/>
          </w:tcPr>
          <w:p w14:paraId="2ACAEE14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7</w:t>
            </w:r>
          </w:p>
        </w:tc>
        <w:tc>
          <w:tcPr>
            <w:tcW w:w="3324" w:type="dxa"/>
            <w:vAlign w:val="center"/>
          </w:tcPr>
          <w:p w14:paraId="461C35DB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FR-09</w:t>
            </w:r>
          </w:p>
        </w:tc>
        <w:tc>
          <w:tcPr>
            <w:tcW w:w="3324" w:type="dxa"/>
            <w:vAlign w:val="center"/>
          </w:tcPr>
          <w:p w14:paraId="434ADC10" w14:textId="77777777" w:rsidR="00F95100" w:rsidRPr="0010603B" w:rsidRDefault="0010603B">
            <w:pPr>
              <w:spacing w:after="40" w:line="240" w:lineRule="auto"/>
              <w:jc w:val="left"/>
              <w:rPr>
                <w:lang w:val="ru-RU"/>
              </w:rPr>
            </w:pPr>
            <w:r w:rsidRPr="0010603B">
              <w:rPr>
                <w:sz w:val="21"/>
                <w:lang w:val="ru-RU"/>
              </w:rPr>
              <w:t>Изменение статуса позволяет отслеживать жизненный цикл заявки.</w:t>
            </w:r>
          </w:p>
        </w:tc>
      </w:tr>
      <w:tr w:rsidR="00F95100" w:rsidRPr="00DC3BC5" w14:paraId="1B987D93" w14:textId="77777777">
        <w:trPr>
          <w:jc w:val="center"/>
        </w:trPr>
        <w:tc>
          <w:tcPr>
            <w:tcW w:w="3324" w:type="dxa"/>
            <w:vAlign w:val="center"/>
          </w:tcPr>
          <w:p w14:paraId="72534ACB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8</w:t>
            </w:r>
          </w:p>
        </w:tc>
        <w:tc>
          <w:tcPr>
            <w:tcW w:w="3324" w:type="dxa"/>
            <w:vAlign w:val="center"/>
          </w:tcPr>
          <w:p w14:paraId="00693D65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FR-10</w:t>
            </w:r>
          </w:p>
        </w:tc>
        <w:tc>
          <w:tcPr>
            <w:tcW w:w="3324" w:type="dxa"/>
            <w:vAlign w:val="center"/>
          </w:tcPr>
          <w:p w14:paraId="6064F1AE" w14:textId="77777777" w:rsidR="00F95100" w:rsidRPr="0010603B" w:rsidRDefault="0010603B">
            <w:pPr>
              <w:spacing w:after="40" w:line="240" w:lineRule="auto"/>
              <w:jc w:val="left"/>
              <w:rPr>
                <w:lang w:val="ru-RU"/>
              </w:rPr>
            </w:pPr>
            <w:r w:rsidRPr="0010603B">
              <w:rPr>
                <w:sz w:val="21"/>
                <w:lang w:val="ru-RU"/>
              </w:rPr>
              <w:t>Категория нужна для классификации обращений.</w:t>
            </w:r>
          </w:p>
        </w:tc>
      </w:tr>
      <w:tr w:rsidR="00F95100" w:rsidRPr="00DC3BC5" w14:paraId="31CEDF96" w14:textId="77777777">
        <w:trPr>
          <w:jc w:val="center"/>
        </w:trPr>
        <w:tc>
          <w:tcPr>
            <w:tcW w:w="3324" w:type="dxa"/>
            <w:vAlign w:val="center"/>
          </w:tcPr>
          <w:p w14:paraId="44163EB4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9</w:t>
            </w:r>
          </w:p>
        </w:tc>
        <w:tc>
          <w:tcPr>
            <w:tcW w:w="3324" w:type="dxa"/>
            <w:vAlign w:val="center"/>
          </w:tcPr>
          <w:p w14:paraId="2470521D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FR-16</w:t>
            </w:r>
          </w:p>
        </w:tc>
        <w:tc>
          <w:tcPr>
            <w:tcW w:w="3324" w:type="dxa"/>
            <w:vAlign w:val="center"/>
          </w:tcPr>
          <w:p w14:paraId="040AEA65" w14:textId="77777777" w:rsidR="00F95100" w:rsidRPr="0010603B" w:rsidRDefault="0010603B">
            <w:pPr>
              <w:spacing w:after="40" w:line="240" w:lineRule="auto"/>
              <w:jc w:val="left"/>
              <w:rPr>
                <w:lang w:val="ru-RU"/>
              </w:rPr>
            </w:pPr>
            <w:r w:rsidRPr="0010603B">
              <w:rPr>
                <w:sz w:val="21"/>
                <w:lang w:val="ru-RU"/>
              </w:rPr>
              <w:t>Сохранение в БД обеспечивает постоянное хранение информации.</w:t>
            </w:r>
          </w:p>
        </w:tc>
      </w:tr>
      <w:tr w:rsidR="00F95100" w:rsidRPr="00DC3BC5" w14:paraId="363F6069" w14:textId="77777777">
        <w:trPr>
          <w:jc w:val="center"/>
        </w:trPr>
        <w:tc>
          <w:tcPr>
            <w:tcW w:w="3324" w:type="dxa"/>
            <w:vAlign w:val="center"/>
          </w:tcPr>
          <w:p w14:paraId="68644E7D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10</w:t>
            </w:r>
          </w:p>
        </w:tc>
        <w:tc>
          <w:tcPr>
            <w:tcW w:w="3324" w:type="dxa"/>
            <w:vAlign w:val="center"/>
          </w:tcPr>
          <w:p w14:paraId="6B23F8CF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FR-15</w:t>
            </w:r>
          </w:p>
        </w:tc>
        <w:tc>
          <w:tcPr>
            <w:tcW w:w="3324" w:type="dxa"/>
            <w:vAlign w:val="center"/>
          </w:tcPr>
          <w:p w14:paraId="5E0D1083" w14:textId="77777777" w:rsidR="00F95100" w:rsidRPr="0010603B" w:rsidRDefault="0010603B">
            <w:pPr>
              <w:spacing w:after="40" w:line="240" w:lineRule="auto"/>
              <w:jc w:val="left"/>
              <w:rPr>
                <w:lang w:val="ru-RU"/>
              </w:rPr>
            </w:pPr>
            <w:r w:rsidRPr="0010603B">
              <w:rPr>
                <w:sz w:val="21"/>
                <w:lang w:val="ru-RU"/>
              </w:rPr>
              <w:t>Администратор должен управлять учётными записями и доступом.</w:t>
            </w:r>
          </w:p>
        </w:tc>
      </w:tr>
    </w:tbl>
    <w:p w14:paraId="3862686C" w14:textId="77777777" w:rsidR="00F95100" w:rsidRPr="0010603B" w:rsidRDefault="00F95100">
      <w:pPr>
        <w:rPr>
          <w:lang w:val="ru-RU"/>
        </w:rPr>
      </w:pPr>
    </w:p>
    <w:p w14:paraId="324CCDA1" w14:textId="77777777" w:rsidR="00F95100" w:rsidRPr="0010603B" w:rsidRDefault="0010603B">
      <w:pPr>
        <w:pStyle w:val="1"/>
        <w:rPr>
          <w:lang w:val="ru-RU"/>
        </w:rPr>
      </w:pPr>
      <w:r w:rsidRPr="0010603B">
        <w:rPr>
          <w:lang w:val="ru-RU"/>
        </w:rPr>
        <w:t xml:space="preserve">15. Задание 14. </w:t>
      </w:r>
      <w:proofErr w:type="spellStart"/>
      <w:r w:rsidRPr="0010603B">
        <w:rPr>
          <w:lang w:val="ru-RU"/>
        </w:rPr>
        <w:t>Проверяемость</w:t>
      </w:r>
      <w:proofErr w:type="spellEnd"/>
      <w:r w:rsidRPr="0010603B">
        <w:rPr>
          <w:lang w:val="ru-RU"/>
        </w:rPr>
        <w:t xml:space="preserve"> требований</w:t>
      </w:r>
    </w:p>
    <w:p w14:paraId="47795D86" w14:textId="77777777" w:rsidR="00F95100" w:rsidRPr="0010603B" w:rsidRDefault="0010603B">
      <w:pPr>
        <w:rPr>
          <w:lang w:val="ru-RU"/>
        </w:rPr>
      </w:pPr>
      <w:r w:rsidRPr="0010603B">
        <w:rPr>
          <w:lang w:val="ru-RU"/>
        </w:rPr>
        <w:t>Требование 1: «Программа должна быть красивой». Не подходит. Понятие «красивой» субъективно, не содержит измеримых критериев и не позволяет однозначно проверить результат.</w:t>
      </w:r>
    </w:p>
    <w:p w14:paraId="1605B4D3" w14:textId="77777777" w:rsidR="00F95100" w:rsidRPr="0010603B" w:rsidRDefault="0010603B">
      <w:pPr>
        <w:rPr>
          <w:lang w:val="ru-RU"/>
        </w:rPr>
      </w:pPr>
      <w:r w:rsidRPr="0010603B">
        <w:rPr>
          <w:lang w:val="ru-RU"/>
        </w:rPr>
        <w:t xml:space="preserve">Требование 2: «При неправильном пароле система должна отображать сообщение об ошибке и не открывать главное окно». Подходит. Его можно проверить: ввести </w:t>
      </w:r>
      <w:r w:rsidRPr="0010603B">
        <w:rPr>
          <w:lang w:val="ru-RU"/>
        </w:rPr>
        <w:lastRenderedPageBreak/>
        <w:t>неверный пароль, убедиться, что появляется сообщение об ошибке и доступ к главному окну не предоставляется.</w:t>
      </w:r>
    </w:p>
    <w:p w14:paraId="73F6BFA4" w14:textId="77777777" w:rsidR="00F95100" w:rsidRPr="0010603B" w:rsidRDefault="0010603B">
      <w:pPr>
        <w:rPr>
          <w:lang w:val="ru-RU"/>
        </w:rPr>
      </w:pPr>
      <w:r w:rsidRPr="0010603B">
        <w:rPr>
          <w:lang w:val="ru-RU"/>
        </w:rPr>
        <w:t>Исправленная формулировка требования «</w:t>
      </w:r>
      <w:proofErr w:type="spellStart"/>
      <w:r>
        <w:t>HelpDesk</w:t>
      </w:r>
      <w:proofErr w:type="spellEnd"/>
      <w:r w:rsidRPr="0010603B">
        <w:rPr>
          <w:lang w:val="ru-RU"/>
        </w:rPr>
        <w:t xml:space="preserve"> должен работать хорошо»: «При штатной нагрузке система должна открывать список заявок не более чем за 3 секунды; при ошибке подключения к базе данных должна выводить понятное сообщение и не завершаться </w:t>
      </w:r>
      <w:proofErr w:type="spellStart"/>
      <w:r w:rsidRPr="0010603B">
        <w:rPr>
          <w:lang w:val="ru-RU"/>
        </w:rPr>
        <w:t>аварийно</w:t>
      </w:r>
      <w:proofErr w:type="spellEnd"/>
      <w:r w:rsidRPr="0010603B">
        <w:rPr>
          <w:lang w:val="ru-RU"/>
        </w:rPr>
        <w:t>».</w:t>
      </w:r>
    </w:p>
    <w:p w14:paraId="5C22F13C" w14:textId="77777777" w:rsidR="00F95100" w:rsidRDefault="0010603B">
      <w:pPr>
        <w:pStyle w:val="1"/>
      </w:pPr>
      <w:r>
        <w:t xml:space="preserve">16. </w:t>
      </w:r>
      <w:proofErr w:type="spellStart"/>
      <w:r>
        <w:t>Задание</w:t>
      </w:r>
      <w:proofErr w:type="spellEnd"/>
      <w:r>
        <w:t xml:space="preserve"> 15. Спецификация требований HelpDesk 1.0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850"/>
        <w:gridCol w:w="3969"/>
        <w:gridCol w:w="1963"/>
        <w:gridCol w:w="1984"/>
        <w:gridCol w:w="1310"/>
      </w:tblGrid>
      <w:tr w:rsidR="00F95100" w14:paraId="5E0E5954" w14:textId="77777777" w:rsidTr="0010603B">
        <w:trPr>
          <w:jc w:val="center"/>
        </w:trPr>
        <w:tc>
          <w:tcPr>
            <w:tcW w:w="850" w:type="dxa"/>
            <w:shd w:val="clear" w:color="auto" w:fill="auto"/>
            <w:vAlign w:val="center"/>
          </w:tcPr>
          <w:p w14:paraId="438D71F9" w14:textId="77777777" w:rsidR="00F95100" w:rsidRDefault="0010603B">
            <w:pPr>
              <w:spacing w:after="40" w:line="240" w:lineRule="auto"/>
              <w:jc w:val="left"/>
            </w:pPr>
            <w:r>
              <w:rPr>
                <w:b/>
                <w:sz w:val="22"/>
              </w:rPr>
              <w:t>ID</w:t>
            </w:r>
          </w:p>
        </w:tc>
        <w:tc>
          <w:tcPr>
            <w:tcW w:w="3969" w:type="dxa"/>
            <w:shd w:val="clear" w:color="auto" w:fill="auto"/>
            <w:vAlign w:val="center"/>
          </w:tcPr>
          <w:p w14:paraId="245A3BDE" w14:textId="77777777" w:rsidR="00F95100" w:rsidRDefault="0010603B">
            <w:pPr>
              <w:spacing w:after="40" w:line="240" w:lineRule="auto"/>
              <w:jc w:val="left"/>
            </w:pPr>
            <w:r>
              <w:rPr>
                <w:b/>
                <w:sz w:val="22"/>
              </w:rPr>
              <w:t>Требование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34B78865" w14:textId="77777777" w:rsidR="00F95100" w:rsidRDefault="0010603B">
            <w:pPr>
              <w:spacing w:after="40" w:line="240" w:lineRule="auto"/>
              <w:jc w:val="left"/>
            </w:pPr>
            <w:r>
              <w:rPr>
                <w:b/>
                <w:sz w:val="22"/>
              </w:rPr>
              <w:t>Тип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7FF84EDF" w14:textId="77777777" w:rsidR="00F95100" w:rsidRDefault="0010603B">
            <w:pPr>
              <w:spacing w:after="40" w:line="240" w:lineRule="auto"/>
              <w:jc w:val="left"/>
            </w:pPr>
            <w:r>
              <w:rPr>
                <w:b/>
                <w:sz w:val="22"/>
              </w:rPr>
              <w:t>Модуль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73F6CC73" w14:textId="77777777" w:rsidR="00F95100" w:rsidRDefault="0010603B">
            <w:pPr>
              <w:spacing w:after="40" w:line="240" w:lineRule="auto"/>
              <w:jc w:val="left"/>
            </w:pPr>
            <w:r>
              <w:rPr>
                <w:b/>
                <w:sz w:val="22"/>
              </w:rPr>
              <w:t>Приоритет</w:t>
            </w:r>
          </w:p>
        </w:tc>
      </w:tr>
      <w:tr w:rsidR="00F95100" w14:paraId="2BF85572" w14:textId="77777777">
        <w:trPr>
          <w:jc w:val="center"/>
        </w:trPr>
        <w:tc>
          <w:tcPr>
            <w:tcW w:w="850" w:type="dxa"/>
            <w:vAlign w:val="center"/>
          </w:tcPr>
          <w:p w14:paraId="6785C79A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FR-01</w:t>
            </w:r>
          </w:p>
        </w:tc>
        <w:tc>
          <w:tcPr>
            <w:tcW w:w="3969" w:type="dxa"/>
            <w:vAlign w:val="center"/>
          </w:tcPr>
          <w:p w14:paraId="124741DB" w14:textId="77777777" w:rsidR="00F95100" w:rsidRPr="0010603B" w:rsidRDefault="0010603B">
            <w:pPr>
              <w:spacing w:after="40" w:line="240" w:lineRule="auto"/>
              <w:jc w:val="left"/>
              <w:rPr>
                <w:lang w:val="ru-RU"/>
              </w:rPr>
            </w:pPr>
            <w:r w:rsidRPr="0010603B">
              <w:rPr>
                <w:sz w:val="21"/>
                <w:lang w:val="ru-RU"/>
              </w:rPr>
              <w:t>Авторизация по логину и паролю</w:t>
            </w:r>
          </w:p>
        </w:tc>
        <w:tc>
          <w:tcPr>
            <w:tcW w:w="1701" w:type="dxa"/>
            <w:vAlign w:val="center"/>
          </w:tcPr>
          <w:p w14:paraId="52B6190B" w14:textId="77777777" w:rsidR="00F95100" w:rsidRDefault="0010603B">
            <w:pPr>
              <w:spacing w:after="40" w:line="240" w:lineRule="auto"/>
              <w:jc w:val="left"/>
            </w:pPr>
            <w:proofErr w:type="spellStart"/>
            <w:r>
              <w:rPr>
                <w:sz w:val="21"/>
              </w:rPr>
              <w:t>Функциональное</w:t>
            </w:r>
            <w:proofErr w:type="spellEnd"/>
          </w:p>
        </w:tc>
        <w:tc>
          <w:tcPr>
            <w:tcW w:w="1984" w:type="dxa"/>
            <w:vAlign w:val="center"/>
          </w:tcPr>
          <w:p w14:paraId="2EEB9476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Авторизация</w:t>
            </w:r>
          </w:p>
        </w:tc>
        <w:tc>
          <w:tcPr>
            <w:tcW w:w="1134" w:type="dxa"/>
            <w:vAlign w:val="center"/>
          </w:tcPr>
          <w:p w14:paraId="1EAB4810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Высокий</w:t>
            </w:r>
          </w:p>
        </w:tc>
      </w:tr>
      <w:tr w:rsidR="00F95100" w14:paraId="6AF6126D" w14:textId="77777777">
        <w:trPr>
          <w:jc w:val="center"/>
        </w:trPr>
        <w:tc>
          <w:tcPr>
            <w:tcW w:w="850" w:type="dxa"/>
            <w:vAlign w:val="center"/>
          </w:tcPr>
          <w:p w14:paraId="70F2C2C3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FR-02</w:t>
            </w:r>
          </w:p>
        </w:tc>
        <w:tc>
          <w:tcPr>
            <w:tcW w:w="3969" w:type="dxa"/>
            <w:vAlign w:val="center"/>
          </w:tcPr>
          <w:p w14:paraId="2C26B691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Определение роли пользователя</w:t>
            </w:r>
          </w:p>
        </w:tc>
        <w:tc>
          <w:tcPr>
            <w:tcW w:w="1701" w:type="dxa"/>
            <w:vAlign w:val="center"/>
          </w:tcPr>
          <w:p w14:paraId="643698BD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Функциональное</w:t>
            </w:r>
          </w:p>
        </w:tc>
        <w:tc>
          <w:tcPr>
            <w:tcW w:w="1984" w:type="dxa"/>
            <w:vAlign w:val="center"/>
          </w:tcPr>
          <w:p w14:paraId="1D8E701E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Авторизация</w:t>
            </w:r>
          </w:p>
        </w:tc>
        <w:tc>
          <w:tcPr>
            <w:tcW w:w="1134" w:type="dxa"/>
            <w:vAlign w:val="center"/>
          </w:tcPr>
          <w:p w14:paraId="7C6FE01F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Высокий</w:t>
            </w:r>
          </w:p>
        </w:tc>
      </w:tr>
      <w:tr w:rsidR="00F95100" w14:paraId="641602E6" w14:textId="77777777">
        <w:trPr>
          <w:jc w:val="center"/>
        </w:trPr>
        <w:tc>
          <w:tcPr>
            <w:tcW w:w="850" w:type="dxa"/>
            <w:vAlign w:val="center"/>
          </w:tcPr>
          <w:p w14:paraId="7D2DC187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FR-03</w:t>
            </w:r>
          </w:p>
        </w:tc>
        <w:tc>
          <w:tcPr>
            <w:tcW w:w="3969" w:type="dxa"/>
            <w:vAlign w:val="center"/>
          </w:tcPr>
          <w:p w14:paraId="5F664177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Создание заявки</w:t>
            </w:r>
          </w:p>
        </w:tc>
        <w:tc>
          <w:tcPr>
            <w:tcW w:w="1701" w:type="dxa"/>
            <w:vAlign w:val="center"/>
          </w:tcPr>
          <w:p w14:paraId="70EA61F2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Функциональное</w:t>
            </w:r>
          </w:p>
        </w:tc>
        <w:tc>
          <w:tcPr>
            <w:tcW w:w="1984" w:type="dxa"/>
            <w:vAlign w:val="center"/>
          </w:tcPr>
          <w:p w14:paraId="6ABC7A72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Заявки</w:t>
            </w:r>
          </w:p>
        </w:tc>
        <w:tc>
          <w:tcPr>
            <w:tcW w:w="1134" w:type="dxa"/>
            <w:vAlign w:val="center"/>
          </w:tcPr>
          <w:p w14:paraId="5BB2593B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Высокий</w:t>
            </w:r>
          </w:p>
        </w:tc>
      </w:tr>
      <w:tr w:rsidR="00F95100" w14:paraId="3ECABE22" w14:textId="77777777">
        <w:trPr>
          <w:jc w:val="center"/>
        </w:trPr>
        <w:tc>
          <w:tcPr>
            <w:tcW w:w="850" w:type="dxa"/>
            <w:vAlign w:val="center"/>
          </w:tcPr>
          <w:p w14:paraId="3B7A22EC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FR-04</w:t>
            </w:r>
          </w:p>
        </w:tc>
        <w:tc>
          <w:tcPr>
            <w:tcW w:w="3969" w:type="dxa"/>
            <w:vAlign w:val="center"/>
          </w:tcPr>
          <w:p w14:paraId="579A8AC1" w14:textId="77777777" w:rsidR="00F95100" w:rsidRPr="0010603B" w:rsidRDefault="0010603B">
            <w:pPr>
              <w:spacing w:after="40" w:line="240" w:lineRule="auto"/>
              <w:jc w:val="left"/>
              <w:rPr>
                <w:lang w:val="ru-RU"/>
              </w:rPr>
            </w:pPr>
            <w:r w:rsidRPr="0010603B">
              <w:rPr>
                <w:sz w:val="21"/>
                <w:lang w:val="ru-RU"/>
              </w:rPr>
              <w:t>Автоматическое присвоение номера и даты</w:t>
            </w:r>
          </w:p>
        </w:tc>
        <w:tc>
          <w:tcPr>
            <w:tcW w:w="1701" w:type="dxa"/>
            <w:vAlign w:val="center"/>
          </w:tcPr>
          <w:p w14:paraId="5EC9F1D7" w14:textId="77777777" w:rsidR="00F95100" w:rsidRDefault="0010603B">
            <w:pPr>
              <w:spacing w:after="40" w:line="240" w:lineRule="auto"/>
              <w:jc w:val="left"/>
            </w:pPr>
            <w:proofErr w:type="spellStart"/>
            <w:r>
              <w:rPr>
                <w:sz w:val="21"/>
              </w:rPr>
              <w:t>Функциональное</w:t>
            </w:r>
            <w:proofErr w:type="spellEnd"/>
          </w:p>
        </w:tc>
        <w:tc>
          <w:tcPr>
            <w:tcW w:w="1984" w:type="dxa"/>
            <w:vAlign w:val="center"/>
          </w:tcPr>
          <w:p w14:paraId="044FBC3F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Заявки</w:t>
            </w:r>
          </w:p>
        </w:tc>
        <w:tc>
          <w:tcPr>
            <w:tcW w:w="1134" w:type="dxa"/>
            <w:vAlign w:val="center"/>
          </w:tcPr>
          <w:p w14:paraId="01F56906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Высокий</w:t>
            </w:r>
          </w:p>
        </w:tc>
      </w:tr>
      <w:tr w:rsidR="00F95100" w14:paraId="4992285C" w14:textId="77777777">
        <w:trPr>
          <w:jc w:val="center"/>
        </w:trPr>
        <w:tc>
          <w:tcPr>
            <w:tcW w:w="850" w:type="dxa"/>
            <w:vAlign w:val="center"/>
          </w:tcPr>
          <w:p w14:paraId="02ECE59D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FR-05</w:t>
            </w:r>
          </w:p>
        </w:tc>
        <w:tc>
          <w:tcPr>
            <w:tcW w:w="3969" w:type="dxa"/>
            <w:vAlign w:val="center"/>
          </w:tcPr>
          <w:p w14:paraId="5531788C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Просмотр собственных заявок</w:t>
            </w:r>
          </w:p>
        </w:tc>
        <w:tc>
          <w:tcPr>
            <w:tcW w:w="1701" w:type="dxa"/>
            <w:vAlign w:val="center"/>
          </w:tcPr>
          <w:p w14:paraId="65EA7BC2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Функциональное</w:t>
            </w:r>
          </w:p>
        </w:tc>
        <w:tc>
          <w:tcPr>
            <w:tcW w:w="1984" w:type="dxa"/>
            <w:vAlign w:val="center"/>
          </w:tcPr>
          <w:p w14:paraId="6F9ABDB5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Заявки</w:t>
            </w:r>
          </w:p>
        </w:tc>
        <w:tc>
          <w:tcPr>
            <w:tcW w:w="1134" w:type="dxa"/>
            <w:vAlign w:val="center"/>
          </w:tcPr>
          <w:p w14:paraId="1E6CA8BD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Высокий</w:t>
            </w:r>
          </w:p>
        </w:tc>
      </w:tr>
      <w:tr w:rsidR="00F95100" w14:paraId="65AD6381" w14:textId="77777777">
        <w:trPr>
          <w:jc w:val="center"/>
        </w:trPr>
        <w:tc>
          <w:tcPr>
            <w:tcW w:w="850" w:type="dxa"/>
            <w:vAlign w:val="center"/>
          </w:tcPr>
          <w:p w14:paraId="07233920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FR-06</w:t>
            </w:r>
          </w:p>
        </w:tc>
        <w:tc>
          <w:tcPr>
            <w:tcW w:w="3969" w:type="dxa"/>
            <w:vAlign w:val="center"/>
          </w:tcPr>
          <w:p w14:paraId="6D534315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Просмотр заявок специалистом</w:t>
            </w:r>
          </w:p>
        </w:tc>
        <w:tc>
          <w:tcPr>
            <w:tcW w:w="1701" w:type="dxa"/>
            <w:vAlign w:val="center"/>
          </w:tcPr>
          <w:p w14:paraId="2E418141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Функциональное</w:t>
            </w:r>
          </w:p>
        </w:tc>
        <w:tc>
          <w:tcPr>
            <w:tcW w:w="1984" w:type="dxa"/>
            <w:vAlign w:val="center"/>
          </w:tcPr>
          <w:p w14:paraId="22086193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Заявки</w:t>
            </w:r>
          </w:p>
        </w:tc>
        <w:tc>
          <w:tcPr>
            <w:tcW w:w="1134" w:type="dxa"/>
            <w:vAlign w:val="center"/>
          </w:tcPr>
          <w:p w14:paraId="3693F867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Высокий</w:t>
            </w:r>
          </w:p>
        </w:tc>
      </w:tr>
      <w:tr w:rsidR="00F95100" w14:paraId="610F5FFA" w14:textId="77777777">
        <w:trPr>
          <w:jc w:val="center"/>
        </w:trPr>
        <w:tc>
          <w:tcPr>
            <w:tcW w:w="850" w:type="dxa"/>
            <w:vAlign w:val="center"/>
          </w:tcPr>
          <w:p w14:paraId="47CF2EC5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FR-09</w:t>
            </w:r>
          </w:p>
        </w:tc>
        <w:tc>
          <w:tcPr>
            <w:tcW w:w="3969" w:type="dxa"/>
            <w:vAlign w:val="center"/>
          </w:tcPr>
          <w:p w14:paraId="72420C69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Изменение статуса заявки</w:t>
            </w:r>
          </w:p>
        </w:tc>
        <w:tc>
          <w:tcPr>
            <w:tcW w:w="1701" w:type="dxa"/>
            <w:vAlign w:val="center"/>
          </w:tcPr>
          <w:p w14:paraId="6AE317F8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Функциональное</w:t>
            </w:r>
          </w:p>
        </w:tc>
        <w:tc>
          <w:tcPr>
            <w:tcW w:w="1984" w:type="dxa"/>
            <w:vAlign w:val="center"/>
          </w:tcPr>
          <w:p w14:paraId="251B80CD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Заявки</w:t>
            </w:r>
          </w:p>
        </w:tc>
        <w:tc>
          <w:tcPr>
            <w:tcW w:w="1134" w:type="dxa"/>
            <w:vAlign w:val="center"/>
          </w:tcPr>
          <w:p w14:paraId="2B290E1E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Высокий</w:t>
            </w:r>
          </w:p>
        </w:tc>
      </w:tr>
      <w:tr w:rsidR="00F95100" w14:paraId="1D878A47" w14:textId="77777777">
        <w:trPr>
          <w:jc w:val="center"/>
        </w:trPr>
        <w:tc>
          <w:tcPr>
            <w:tcW w:w="850" w:type="dxa"/>
            <w:vAlign w:val="center"/>
          </w:tcPr>
          <w:p w14:paraId="25E1D3D0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FR-10</w:t>
            </w:r>
          </w:p>
        </w:tc>
        <w:tc>
          <w:tcPr>
            <w:tcW w:w="3969" w:type="dxa"/>
            <w:vAlign w:val="center"/>
          </w:tcPr>
          <w:p w14:paraId="63878BCE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Выбор категории</w:t>
            </w:r>
          </w:p>
        </w:tc>
        <w:tc>
          <w:tcPr>
            <w:tcW w:w="1701" w:type="dxa"/>
            <w:vAlign w:val="center"/>
          </w:tcPr>
          <w:p w14:paraId="620B5558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Функциональное</w:t>
            </w:r>
          </w:p>
        </w:tc>
        <w:tc>
          <w:tcPr>
            <w:tcW w:w="1984" w:type="dxa"/>
            <w:vAlign w:val="center"/>
          </w:tcPr>
          <w:p w14:paraId="67D6064E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Заявки</w:t>
            </w:r>
          </w:p>
        </w:tc>
        <w:tc>
          <w:tcPr>
            <w:tcW w:w="1134" w:type="dxa"/>
            <w:vAlign w:val="center"/>
          </w:tcPr>
          <w:p w14:paraId="18BCC969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Высокий</w:t>
            </w:r>
          </w:p>
        </w:tc>
      </w:tr>
      <w:tr w:rsidR="00F95100" w14:paraId="606F28D1" w14:textId="77777777">
        <w:trPr>
          <w:jc w:val="center"/>
        </w:trPr>
        <w:tc>
          <w:tcPr>
            <w:tcW w:w="850" w:type="dxa"/>
            <w:vAlign w:val="center"/>
          </w:tcPr>
          <w:p w14:paraId="73D0840E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FR-11</w:t>
            </w:r>
          </w:p>
        </w:tc>
        <w:tc>
          <w:tcPr>
            <w:tcW w:w="3969" w:type="dxa"/>
            <w:vAlign w:val="center"/>
          </w:tcPr>
          <w:p w14:paraId="21670B1E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Выбор приоритета</w:t>
            </w:r>
          </w:p>
        </w:tc>
        <w:tc>
          <w:tcPr>
            <w:tcW w:w="1701" w:type="dxa"/>
            <w:vAlign w:val="center"/>
          </w:tcPr>
          <w:p w14:paraId="09224575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Функциональное</w:t>
            </w:r>
          </w:p>
        </w:tc>
        <w:tc>
          <w:tcPr>
            <w:tcW w:w="1984" w:type="dxa"/>
            <w:vAlign w:val="center"/>
          </w:tcPr>
          <w:p w14:paraId="02CF5EE4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Заявки</w:t>
            </w:r>
          </w:p>
        </w:tc>
        <w:tc>
          <w:tcPr>
            <w:tcW w:w="1134" w:type="dxa"/>
            <w:vAlign w:val="center"/>
          </w:tcPr>
          <w:p w14:paraId="68780BF2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Высокий</w:t>
            </w:r>
          </w:p>
        </w:tc>
      </w:tr>
      <w:tr w:rsidR="00F95100" w14:paraId="54FDBC3D" w14:textId="77777777">
        <w:trPr>
          <w:jc w:val="center"/>
        </w:trPr>
        <w:tc>
          <w:tcPr>
            <w:tcW w:w="850" w:type="dxa"/>
            <w:vAlign w:val="center"/>
          </w:tcPr>
          <w:p w14:paraId="237DCBF8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FR-15</w:t>
            </w:r>
          </w:p>
        </w:tc>
        <w:tc>
          <w:tcPr>
            <w:tcW w:w="3969" w:type="dxa"/>
            <w:vAlign w:val="center"/>
          </w:tcPr>
          <w:p w14:paraId="2C06AE1B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Управление учётными записями</w:t>
            </w:r>
          </w:p>
        </w:tc>
        <w:tc>
          <w:tcPr>
            <w:tcW w:w="1701" w:type="dxa"/>
            <w:vAlign w:val="center"/>
          </w:tcPr>
          <w:p w14:paraId="17520074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Функциональное</w:t>
            </w:r>
          </w:p>
        </w:tc>
        <w:tc>
          <w:tcPr>
            <w:tcW w:w="1984" w:type="dxa"/>
            <w:vAlign w:val="center"/>
          </w:tcPr>
          <w:p w14:paraId="3FE80FEC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Пользователи</w:t>
            </w:r>
          </w:p>
        </w:tc>
        <w:tc>
          <w:tcPr>
            <w:tcW w:w="1134" w:type="dxa"/>
            <w:vAlign w:val="center"/>
          </w:tcPr>
          <w:p w14:paraId="44B7A9E6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Высокий</w:t>
            </w:r>
          </w:p>
        </w:tc>
      </w:tr>
      <w:tr w:rsidR="00F95100" w14:paraId="5B977428" w14:textId="77777777">
        <w:trPr>
          <w:jc w:val="center"/>
        </w:trPr>
        <w:tc>
          <w:tcPr>
            <w:tcW w:w="850" w:type="dxa"/>
            <w:vAlign w:val="center"/>
          </w:tcPr>
          <w:p w14:paraId="252B4847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FR-16</w:t>
            </w:r>
          </w:p>
        </w:tc>
        <w:tc>
          <w:tcPr>
            <w:tcW w:w="3969" w:type="dxa"/>
            <w:vAlign w:val="center"/>
          </w:tcPr>
          <w:p w14:paraId="088096A6" w14:textId="77777777" w:rsidR="00F95100" w:rsidRPr="0010603B" w:rsidRDefault="0010603B">
            <w:pPr>
              <w:spacing w:after="40" w:line="240" w:lineRule="auto"/>
              <w:jc w:val="left"/>
              <w:rPr>
                <w:lang w:val="ru-RU"/>
              </w:rPr>
            </w:pPr>
            <w:r w:rsidRPr="0010603B">
              <w:rPr>
                <w:sz w:val="21"/>
                <w:lang w:val="ru-RU"/>
              </w:rPr>
              <w:t xml:space="preserve">Сохранение данных в </w:t>
            </w:r>
            <w:r>
              <w:rPr>
                <w:sz w:val="21"/>
              </w:rPr>
              <w:t>MS</w:t>
            </w:r>
            <w:r w:rsidRPr="0010603B">
              <w:rPr>
                <w:sz w:val="21"/>
                <w:lang w:val="ru-RU"/>
              </w:rPr>
              <w:t xml:space="preserve"> </w:t>
            </w:r>
            <w:r>
              <w:rPr>
                <w:sz w:val="21"/>
              </w:rPr>
              <w:t>SQL</w:t>
            </w:r>
            <w:r w:rsidRPr="0010603B">
              <w:rPr>
                <w:sz w:val="21"/>
                <w:lang w:val="ru-RU"/>
              </w:rPr>
              <w:t xml:space="preserve"> </w:t>
            </w:r>
            <w:r>
              <w:rPr>
                <w:sz w:val="21"/>
              </w:rPr>
              <w:t>Server</w:t>
            </w:r>
          </w:p>
        </w:tc>
        <w:tc>
          <w:tcPr>
            <w:tcW w:w="1701" w:type="dxa"/>
            <w:vAlign w:val="center"/>
          </w:tcPr>
          <w:p w14:paraId="48202363" w14:textId="77777777" w:rsidR="00F95100" w:rsidRDefault="0010603B">
            <w:pPr>
              <w:spacing w:after="40" w:line="240" w:lineRule="auto"/>
              <w:jc w:val="left"/>
            </w:pPr>
            <w:proofErr w:type="spellStart"/>
            <w:r>
              <w:rPr>
                <w:sz w:val="21"/>
              </w:rPr>
              <w:t>Функциональное</w:t>
            </w:r>
            <w:proofErr w:type="spellEnd"/>
          </w:p>
        </w:tc>
        <w:tc>
          <w:tcPr>
            <w:tcW w:w="1984" w:type="dxa"/>
            <w:vAlign w:val="center"/>
          </w:tcPr>
          <w:p w14:paraId="13FA78F1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Работа с БД</w:t>
            </w:r>
          </w:p>
        </w:tc>
        <w:tc>
          <w:tcPr>
            <w:tcW w:w="1134" w:type="dxa"/>
            <w:vAlign w:val="center"/>
          </w:tcPr>
          <w:p w14:paraId="0AFE5F37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Высокий</w:t>
            </w:r>
          </w:p>
        </w:tc>
      </w:tr>
      <w:tr w:rsidR="00F95100" w14:paraId="7CB27733" w14:textId="77777777">
        <w:trPr>
          <w:jc w:val="center"/>
        </w:trPr>
        <w:tc>
          <w:tcPr>
            <w:tcW w:w="850" w:type="dxa"/>
            <w:vAlign w:val="center"/>
          </w:tcPr>
          <w:p w14:paraId="5C4FFEB1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NFR-01</w:t>
            </w:r>
          </w:p>
        </w:tc>
        <w:tc>
          <w:tcPr>
            <w:tcW w:w="3969" w:type="dxa"/>
            <w:vAlign w:val="center"/>
          </w:tcPr>
          <w:p w14:paraId="03EAB62E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Интерфейс на русском языке</w:t>
            </w:r>
          </w:p>
        </w:tc>
        <w:tc>
          <w:tcPr>
            <w:tcW w:w="1701" w:type="dxa"/>
            <w:vAlign w:val="center"/>
          </w:tcPr>
          <w:p w14:paraId="5E5BA913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Нефункциональное</w:t>
            </w:r>
          </w:p>
        </w:tc>
        <w:tc>
          <w:tcPr>
            <w:tcW w:w="1984" w:type="dxa"/>
            <w:vAlign w:val="center"/>
          </w:tcPr>
          <w:p w14:paraId="7D7217BD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Пользовательский интерфейс</w:t>
            </w:r>
          </w:p>
        </w:tc>
        <w:tc>
          <w:tcPr>
            <w:tcW w:w="1134" w:type="dxa"/>
            <w:vAlign w:val="center"/>
          </w:tcPr>
          <w:p w14:paraId="1D05A5B3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Средний</w:t>
            </w:r>
          </w:p>
        </w:tc>
      </w:tr>
      <w:tr w:rsidR="00F95100" w14:paraId="39DA05BF" w14:textId="77777777">
        <w:trPr>
          <w:jc w:val="center"/>
        </w:trPr>
        <w:tc>
          <w:tcPr>
            <w:tcW w:w="850" w:type="dxa"/>
            <w:vAlign w:val="center"/>
          </w:tcPr>
          <w:p w14:paraId="6593E20D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NFR-02</w:t>
            </w:r>
          </w:p>
        </w:tc>
        <w:tc>
          <w:tcPr>
            <w:tcW w:w="3969" w:type="dxa"/>
            <w:vAlign w:val="center"/>
          </w:tcPr>
          <w:p w14:paraId="7553F6BE" w14:textId="77777777" w:rsidR="00F95100" w:rsidRPr="0010603B" w:rsidRDefault="0010603B">
            <w:pPr>
              <w:spacing w:after="40" w:line="240" w:lineRule="auto"/>
              <w:jc w:val="left"/>
              <w:rPr>
                <w:lang w:val="ru-RU"/>
              </w:rPr>
            </w:pPr>
            <w:r w:rsidRPr="0010603B">
              <w:rPr>
                <w:sz w:val="21"/>
                <w:lang w:val="ru-RU"/>
              </w:rPr>
              <w:t xml:space="preserve">Работа в </w:t>
            </w:r>
            <w:r>
              <w:rPr>
                <w:sz w:val="21"/>
              </w:rPr>
              <w:t>Windows</w:t>
            </w:r>
            <w:r w:rsidRPr="0010603B">
              <w:rPr>
                <w:sz w:val="21"/>
                <w:lang w:val="ru-RU"/>
              </w:rPr>
              <w:t xml:space="preserve"> 10 и </w:t>
            </w:r>
            <w:r>
              <w:rPr>
                <w:sz w:val="21"/>
              </w:rPr>
              <w:t>Windows</w:t>
            </w:r>
            <w:r w:rsidRPr="0010603B">
              <w:rPr>
                <w:sz w:val="21"/>
                <w:lang w:val="ru-RU"/>
              </w:rPr>
              <w:t xml:space="preserve"> 11</w:t>
            </w:r>
          </w:p>
        </w:tc>
        <w:tc>
          <w:tcPr>
            <w:tcW w:w="1701" w:type="dxa"/>
            <w:vAlign w:val="center"/>
          </w:tcPr>
          <w:p w14:paraId="312DD80D" w14:textId="77777777" w:rsidR="00F95100" w:rsidRDefault="0010603B">
            <w:pPr>
              <w:spacing w:after="40" w:line="240" w:lineRule="auto"/>
              <w:jc w:val="left"/>
            </w:pPr>
            <w:proofErr w:type="spellStart"/>
            <w:r>
              <w:rPr>
                <w:sz w:val="21"/>
              </w:rPr>
              <w:t>Нефункциональное</w:t>
            </w:r>
            <w:proofErr w:type="spellEnd"/>
          </w:p>
        </w:tc>
        <w:tc>
          <w:tcPr>
            <w:tcW w:w="1984" w:type="dxa"/>
            <w:vAlign w:val="center"/>
          </w:tcPr>
          <w:p w14:paraId="46C63C78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Совместимость</w:t>
            </w:r>
          </w:p>
        </w:tc>
        <w:tc>
          <w:tcPr>
            <w:tcW w:w="1134" w:type="dxa"/>
            <w:vAlign w:val="center"/>
          </w:tcPr>
          <w:p w14:paraId="3E0AA7F4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Высокий</w:t>
            </w:r>
          </w:p>
        </w:tc>
      </w:tr>
      <w:tr w:rsidR="00F95100" w14:paraId="3CC0C106" w14:textId="77777777">
        <w:trPr>
          <w:jc w:val="center"/>
        </w:trPr>
        <w:tc>
          <w:tcPr>
            <w:tcW w:w="850" w:type="dxa"/>
            <w:vAlign w:val="center"/>
          </w:tcPr>
          <w:p w14:paraId="7C1B3C83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NFR-04</w:t>
            </w:r>
          </w:p>
        </w:tc>
        <w:tc>
          <w:tcPr>
            <w:tcW w:w="3969" w:type="dxa"/>
            <w:vAlign w:val="center"/>
          </w:tcPr>
          <w:p w14:paraId="3BED5C69" w14:textId="77777777" w:rsidR="00F95100" w:rsidRPr="0010603B" w:rsidRDefault="0010603B">
            <w:pPr>
              <w:spacing w:after="40" w:line="240" w:lineRule="auto"/>
              <w:jc w:val="left"/>
              <w:rPr>
                <w:lang w:val="ru-RU"/>
              </w:rPr>
            </w:pPr>
            <w:r w:rsidRPr="0010603B">
              <w:rPr>
                <w:sz w:val="21"/>
                <w:lang w:val="ru-RU"/>
              </w:rPr>
              <w:t>Хранение паролей не в открытом виде</w:t>
            </w:r>
          </w:p>
        </w:tc>
        <w:tc>
          <w:tcPr>
            <w:tcW w:w="1701" w:type="dxa"/>
            <w:vAlign w:val="center"/>
          </w:tcPr>
          <w:p w14:paraId="1BFEF480" w14:textId="77777777" w:rsidR="00F95100" w:rsidRDefault="0010603B">
            <w:pPr>
              <w:spacing w:after="40" w:line="240" w:lineRule="auto"/>
              <w:jc w:val="left"/>
            </w:pPr>
            <w:proofErr w:type="spellStart"/>
            <w:r>
              <w:rPr>
                <w:sz w:val="21"/>
              </w:rPr>
              <w:t>Нефункциональное</w:t>
            </w:r>
            <w:proofErr w:type="spellEnd"/>
          </w:p>
        </w:tc>
        <w:tc>
          <w:tcPr>
            <w:tcW w:w="1984" w:type="dxa"/>
            <w:vAlign w:val="center"/>
          </w:tcPr>
          <w:p w14:paraId="1EF68980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Безопасность</w:t>
            </w:r>
          </w:p>
        </w:tc>
        <w:tc>
          <w:tcPr>
            <w:tcW w:w="1134" w:type="dxa"/>
            <w:vAlign w:val="center"/>
          </w:tcPr>
          <w:p w14:paraId="7305B369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Высокий</w:t>
            </w:r>
          </w:p>
        </w:tc>
      </w:tr>
      <w:tr w:rsidR="00F95100" w14:paraId="295E910B" w14:textId="77777777">
        <w:trPr>
          <w:jc w:val="center"/>
        </w:trPr>
        <w:tc>
          <w:tcPr>
            <w:tcW w:w="850" w:type="dxa"/>
            <w:vAlign w:val="center"/>
          </w:tcPr>
          <w:p w14:paraId="49B9E303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NFR-05</w:t>
            </w:r>
          </w:p>
        </w:tc>
        <w:tc>
          <w:tcPr>
            <w:tcW w:w="3969" w:type="dxa"/>
            <w:vAlign w:val="center"/>
          </w:tcPr>
          <w:p w14:paraId="7B46D024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Ограничение функций по ролям</w:t>
            </w:r>
          </w:p>
        </w:tc>
        <w:tc>
          <w:tcPr>
            <w:tcW w:w="1701" w:type="dxa"/>
            <w:vAlign w:val="center"/>
          </w:tcPr>
          <w:p w14:paraId="66ABDE0D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Нефункциональное</w:t>
            </w:r>
          </w:p>
        </w:tc>
        <w:tc>
          <w:tcPr>
            <w:tcW w:w="1984" w:type="dxa"/>
            <w:vAlign w:val="center"/>
          </w:tcPr>
          <w:p w14:paraId="6A7284FE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Безопасность</w:t>
            </w:r>
          </w:p>
        </w:tc>
        <w:tc>
          <w:tcPr>
            <w:tcW w:w="1134" w:type="dxa"/>
            <w:vAlign w:val="center"/>
          </w:tcPr>
          <w:p w14:paraId="4664F02C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Высокий</w:t>
            </w:r>
          </w:p>
        </w:tc>
      </w:tr>
      <w:tr w:rsidR="00F95100" w14:paraId="1E060320" w14:textId="77777777">
        <w:trPr>
          <w:jc w:val="center"/>
        </w:trPr>
        <w:tc>
          <w:tcPr>
            <w:tcW w:w="850" w:type="dxa"/>
            <w:vAlign w:val="center"/>
          </w:tcPr>
          <w:p w14:paraId="2BEF0A4B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NFR-06</w:t>
            </w:r>
          </w:p>
        </w:tc>
        <w:tc>
          <w:tcPr>
            <w:tcW w:w="3969" w:type="dxa"/>
            <w:vAlign w:val="center"/>
          </w:tcPr>
          <w:p w14:paraId="0C6ABB09" w14:textId="77777777" w:rsidR="00F95100" w:rsidRPr="0010603B" w:rsidRDefault="0010603B">
            <w:pPr>
              <w:spacing w:after="40" w:line="240" w:lineRule="auto"/>
              <w:jc w:val="left"/>
              <w:rPr>
                <w:lang w:val="ru-RU"/>
              </w:rPr>
            </w:pPr>
            <w:r w:rsidRPr="0010603B">
              <w:rPr>
                <w:sz w:val="21"/>
                <w:lang w:val="ru-RU"/>
              </w:rPr>
              <w:t>Обработка потери соединения без аварийного завершения</w:t>
            </w:r>
          </w:p>
        </w:tc>
        <w:tc>
          <w:tcPr>
            <w:tcW w:w="1701" w:type="dxa"/>
            <w:vAlign w:val="center"/>
          </w:tcPr>
          <w:p w14:paraId="75960F4C" w14:textId="77777777" w:rsidR="00F95100" w:rsidRDefault="0010603B">
            <w:pPr>
              <w:spacing w:after="40" w:line="240" w:lineRule="auto"/>
              <w:jc w:val="left"/>
            </w:pPr>
            <w:proofErr w:type="spellStart"/>
            <w:r>
              <w:rPr>
                <w:sz w:val="21"/>
              </w:rPr>
              <w:t>Нефункциональное</w:t>
            </w:r>
            <w:proofErr w:type="spellEnd"/>
          </w:p>
        </w:tc>
        <w:tc>
          <w:tcPr>
            <w:tcW w:w="1984" w:type="dxa"/>
            <w:vAlign w:val="center"/>
          </w:tcPr>
          <w:p w14:paraId="18D5DE4F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Обработка ошибок</w:t>
            </w:r>
          </w:p>
        </w:tc>
        <w:tc>
          <w:tcPr>
            <w:tcW w:w="1134" w:type="dxa"/>
            <w:vAlign w:val="center"/>
          </w:tcPr>
          <w:p w14:paraId="5FBE2E60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Высокий</w:t>
            </w:r>
          </w:p>
        </w:tc>
      </w:tr>
      <w:tr w:rsidR="00F95100" w14:paraId="276FCDF2" w14:textId="77777777">
        <w:trPr>
          <w:jc w:val="center"/>
        </w:trPr>
        <w:tc>
          <w:tcPr>
            <w:tcW w:w="850" w:type="dxa"/>
            <w:vAlign w:val="center"/>
          </w:tcPr>
          <w:p w14:paraId="67B2ABD4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NFR-07</w:t>
            </w:r>
          </w:p>
        </w:tc>
        <w:tc>
          <w:tcPr>
            <w:tcW w:w="3969" w:type="dxa"/>
            <w:vAlign w:val="center"/>
          </w:tcPr>
          <w:p w14:paraId="4C76CF9D" w14:textId="77777777" w:rsidR="00F95100" w:rsidRPr="0010603B" w:rsidRDefault="0010603B">
            <w:pPr>
              <w:spacing w:after="40" w:line="240" w:lineRule="auto"/>
              <w:jc w:val="left"/>
              <w:rPr>
                <w:lang w:val="ru-RU"/>
              </w:rPr>
            </w:pPr>
            <w:r w:rsidRPr="0010603B">
              <w:rPr>
                <w:sz w:val="21"/>
                <w:lang w:val="ru-RU"/>
              </w:rPr>
              <w:t>Проверка обязательных полей до сохранения</w:t>
            </w:r>
          </w:p>
        </w:tc>
        <w:tc>
          <w:tcPr>
            <w:tcW w:w="1701" w:type="dxa"/>
            <w:vAlign w:val="center"/>
          </w:tcPr>
          <w:p w14:paraId="05078D96" w14:textId="77777777" w:rsidR="00F95100" w:rsidRDefault="0010603B">
            <w:pPr>
              <w:spacing w:after="40" w:line="240" w:lineRule="auto"/>
              <w:jc w:val="left"/>
            </w:pPr>
            <w:proofErr w:type="spellStart"/>
            <w:r>
              <w:rPr>
                <w:sz w:val="21"/>
              </w:rPr>
              <w:t>Нефункциональное</w:t>
            </w:r>
            <w:proofErr w:type="spellEnd"/>
          </w:p>
        </w:tc>
        <w:tc>
          <w:tcPr>
            <w:tcW w:w="1984" w:type="dxa"/>
            <w:vAlign w:val="center"/>
          </w:tcPr>
          <w:p w14:paraId="0DCF54EA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Обработка ошибок</w:t>
            </w:r>
          </w:p>
        </w:tc>
        <w:tc>
          <w:tcPr>
            <w:tcW w:w="1134" w:type="dxa"/>
            <w:vAlign w:val="center"/>
          </w:tcPr>
          <w:p w14:paraId="65F948EE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Высокий</w:t>
            </w:r>
          </w:p>
        </w:tc>
      </w:tr>
      <w:tr w:rsidR="00F95100" w14:paraId="011F711F" w14:textId="77777777">
        <w:trPr>
          <w:jc w:val="center"/>
        </w:trPr>
        <w:tc>
          <w:tcPr>
            <w:tcW w:w="850" w:type="dxa"/>
            <w:vAlign w:val="center"/>
          </w:tcPr>
          <w:p w14:paraId="073C7D95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NFR-08</w:t>
            </w:r>
          </w:p>
        </w:tc>
        <w:tc>
          <w:tcPr>
            <w:tcW w:w="3969" w:type="dxa"/>
            <w:vAlign w:val="center"/>
          </w:tcPr>
          <w:p w14:paraId="36AA673D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Понятные сообщения об ошибках</w:t>
            </w:r>
          </w:p>
        </w:tc>
        <w:tc>
          <w:tcPr>
            <w:tcW w:w="1701" w:type="dxa"/>
            <w:vAlign w:val="center"/>
          </w:tcPr>
          <w:p w14:paraId="42476C25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Нефункциональное</w:t>
            </w:r>
          </w:p>
        </w:tc>
        <w:tc>
          <w:tcPr>
            <w:tcW w:w="1984" w:type="dxa"/>
            <w:vAlign w:val="center"/>
          </w:tcPr>
          <w:p w14:paraId="490CB13D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Обработка ошибок</w:t>
            </w:r>
          </w:p>
        </w:tc>
        <w:tc>
          <w:tcPr>
            <w:tcW w:w="1134" w:type="dxa"/>
            <w:vAlign w:val="center"/>
          </w:tcPr>
          <w:p w14:paraId="06F85D49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Средний</w:t>
            </w:r>
          </w:p>
        </w:tc>
      </w:tr>
    </w:tbl>
    <w:p w14:paraId="2E435D32" w14:textId="77777777" w:rsidR="00F95100" w:rsidRDefault="00F95100"/>
    <w:p w14:paraId="695B2413" w14:textId="77777777" w:rsidR="00F95100" w:rsidRDefault="0010603B">
      <w:pPr>
        <w:pStyle w:val="1"/>
      </w:pPr>
      <w:r>
        <w:t>17. Итоговая структура будущей системы</w:t>
      </w:r>
    </w:p>
    <w:p w14:paraId="6883DB3B" w14:textId="77777777" w:rsidR="00F95100" w:rsidRDefault="0010603B">
      <w:pPr>
        <w:spacing w:line="240" w:lineRule="auto"/>
        <w:ind w:left="567"/>
      </w:pPr>
      <w:r>
        <w:rPr>
          <w:rFonts w:ascii="Courier New" w:hAnsi="Courier New"/>
          <w:sz w:val="22"/>
        </w:rPr>
        <w:t>HelpDesk</w:t>
      </w:r>
    </w:p>
    <w:p w14:paraId="257E655D" w14:textId="77777777" w:rsidR="00F95100" w:rsidRDefault="0010603B">
      <w:pPr>
        <w:spacing w:line="240" w:lineRule="auto"/>
        <w:ind w:left="567"/>
      </w:pPr>
      <w:r>
        <w:rPr>
          <w:rFonts w:ascii="Courier New" w:hAnsi="Courier New"/>
          <w:sz w:val="22"/>
        </w:rPr>
        <w:lastRenderedPageBreak/>
        <w:t>├── Модуль авторизации</w:t>
      </w:r>
    </w:p>
    <w:p w14:paraId="7D036F15" w14:textId="77777777" w:rsidR="00F95100" w:rsidRPr="0010603B" w:rsidRDefault="0010603B">
      <w:pPr>
        <w:spacing w:line="240" w:lineRule="auto"/>
        <w:ind w:left="567"/>
        <w:rPr>
          <w:lang w:val="ru-RU"/>
        </w:rPr>
      </w:pPr>
      <w:r w:rsidRPr="0010603B">
        <w:rPr>
          <w:rFonts w:ascii="Courier New" w:hAnsi="Courier New"/>
          <w:sz w:val="22"/>
          <w:lang w:val="ru-RU"/>
        </w:rPr>
        <w:t>│   ├── Ввод и проверка логина и пароля</w:t>
      </w:r>
    </w:p>
    <w:p w14:paraId="07C971B7" w14:textId="77777777" w:rsidR="00F95100" w:rsidRPr="0010603B" w:rsidRDefault="0010603B">
      <w:pPr>
        <w:spacing w:line="240" w:lineRule="auto"/>
        <w:ind w:left="567"/>
        <w:rPr>
          <w:lang w:val="ru-RU"/>
        </w:rPr>
      </w:pPr>
      <w:r w:rsidRPr="0010603B">
        <w:rPr>
          <w:rFonts w:ascii="Courier New" w:hAnsi="Courier New"/>
          <w:sz w:val="22"/>
          <w:lang w:val="ru-RU"/>
        </w:rPr>
        <w:t>│   └── Определение роли пользователя</w:t>
      </w:r>
    </w:p>
    <w:p w14:paraId="561C4156" w14:textId="77777777" w:rsidR="00F95100" w:rsidRPr="0010603B" w:rsidRDefault="0010603B">
      <w:pPr>
        <w:spacing w:line="240" w:lineRule="auto"/>
        <w:ind w:left="567"/>
        <w:rPr>
          <w:lang w:val="ru-RU"/>
        </w:rPr>
      </w:pPr>
      <w:r w:rsidRPr="0010603B">
        <w:rPr>
          <w:rFonts w:ascii="Courier New" w:hAnsi="Courier New"/>
          <w:sz w:val="22"/>
          <w:lang w:val="ru-RU"/>
        </w:rPr>
        <w:t>├── Модуль пользователей</w:t>
      </w:r>
    </w:p>
    <w:p w14:paraId="15036181" w14:textId="77777777" w:rsidR="00F95100" w:rsidRPr="0010603B" w:rsidRDefault="0010603B">
      <w:pPr>
        <w:spacing w:line="240" w:lineRule="auto"/>
        <w:ind w:left="567"/>
        <w:rPr>
          <w:lang w:val="ru-RU"/>
        </w:rPr>
      </w:pPr>
      <w:r w:rsidRPr="0010603B">
        <w:rPr>
          <w:rFonts w:ascii="Courier New" w:hAnsi="Courier New"/>
          <w:sz w:val="22"/>
          <w:lang w:val="ru-RU"/>
        </w:rPr>
        <w:t>│   ├── Создание и изменение учётных записей</w:t>
      </w:r>
    </w:p>
    <w:p w14:paraId="3DC03C7F" w14:textId="77777777" w:rsidR="00F95100" w:rsidRPr="0010603B" w:rsidRDefault="0010603B">
      <w:pPr>
        <w:spacing w:line="240" w:lineRule="auto"/>
        <w:ind w:left="567"/>
        <w:rPr>
          <w:lang w:val="ru-RU"/>
        </w:rPr>
      </w:pPr>
      <w:r w:rsidRPr="0010603B">
        <w:rPr>
          <w:rFonts w:ascii="Courier New" w:hAnsi="Courier New"/>
          <w:sz w:val="22"/>
          <w:lang w:val="ru-RU"/>
        </w:rPr>
        <w:t>│   └── Назначение ролей и блокировка пользователей</w:t>
      </w:r>
    </w:p>
    <w:p w14:paraId="12DDBB8A" w14:textId="77777777" w:rsidR="00F95100" w:rsidRPr="0010603B" w:rsidRDefault="0010603B">
      <w:pPr>
        <w:spacing w:line="240" w:lineRule="auto"/>
        <w:ind w:left="567"/>
        <w:rPr>
          <w:lang w:val="ru-RU"/>
        </w:rPr>
      </w:pPr>
      <w:r w:rsidRPr="0010603B">
        <w:rPr>
          <w:rFonts w:ascii="Courier New" w:hAnsi="Courier New"/>
          <w:sz w:val="22"/>
          <w:lang w:val="ru-RU"/>
        </w:rPr>
        <w:t>├── Модуль заявок</w:t>
      </w:r>
    </w:p>
    <w:p w14:paraId="5F706A15" w14:textId="77777777" w:rsidR="00F95100" w:rsidRPr="0010603B" w:rsidRDefault="0010603B">
      <w:pPr>
        <w:spacing w:line="240" w:lineRule="auto"/>
        <w:ind w:left="567"/>
        <w:rPr>
          <w:lang w:val="ru-RU"/>
        </w:rPr>
      </w:pPr>
      <w:r w:rsidRPr="0010603B">
        <w:rPr>
          <w:rFonts w:ascii="Courier New" w:hAnsi="Courier New"/>
          <w:sz w:val="22"/>
          <w:lang w:val="ru-RU"/>
        </w:rPr>
        <w:t>│   ├── Добавление заявки</w:t>
      </w:r>
    </w:p>
    <w:p w14:paraId="76A2965F" w14:textId="77777777" w:rsidR="00F95100" w:rsidRPr="0010603B" w:rsidRDefault="0010603B">
      <w:pPr>
        <w:spacing w:line="240" w:lineRule="auto"/>
        <w:ind w:left="567"/>
        <w:rPr>
          <w:lang w:val="ru-RU"/>
        </w:rPr>
      </w:pPr>
      <w:r w:rsidRPr="0010603B">
        <w:rPr>
          <w:rFonts w:ascii="Courier New" w:hAnsi="Courier New"/>
          <w:sz w:val="22"/>
          <w:lang w:val="ru-RU"/>
        </w:rPr>
        <w:t>│   ├── Просмотр заявки</w:t>
      </w:r>
    </w:p>
    <w:p w14:paraId="566FA62F" w14:textId="77777777" w:rsidR="00F95100" w:rsidRPr="0010603B" w:rsidRDefault="0010603B">
      <w:pPr>
        <w:spacing w:line="240" w:lineRule="auto"/>
        <w:ind w:left="567"/>
        <w:rPr>
          <w:lang w:val="ru-RU"/>
        </w:rPr>
      </w:pPr>
      <w:r w:rsidRPr="0010603B">
        <w:rPr>
          <w:rFonts w:ascii="Courier New" w:hAnsi="Courier New"/>
          <w:sz w:val="22"/>
          <w:lang w:val="ru-RU"/>
        </w:rPr>
        <w:t>│   ├── Изменение заявки и статуса</w:t>
      </w:r>
    </w:p>
    <w:p w14:paraId="144733AA" w14:textId="77777777" w:rsidR="00F95100" w:rsidRPr="0010603B" w:rsidRDefault="0010603B">
      <w:pPr>
        <w:spacing w:line="240" w:lineRule="auto"/>
        <w:ind w:left="567"/>
        <w:rPr>
          <w:lang w:val="ru-RU"/>
        </w:rPr>
      </w:pPr>
      <w:r w:rsidRPr="0010603B">
        <w:rPr>
          <w:rFonts w:ascii="Courier New" w:hAnsi="Courier New"/>
          <w:sz w:val="22"/>
          <w:lang w:val="ru-RU"/>
        </w:rPr>
        <w:t>│   ├── Удаление заявки</w:t>
      </w:r>
    </w:p>
    <w:p w14:paraId="0A95CB64" w14:textId="77777777" w:rsidR="00F95100" w:rsidRPr="0010603B" w:rsidRDefault="0010603B">
      <w:pPr>
        <w:spacing w:line="240" w:lineRule="auto"/>
        <w:ind w:left="567"/>
        <w:rPr>
          <w:lang w:val="ru-RU"/>
        </w:rPr>
      </w:pPr>
      <w:r w:rsidRPr="0010603B">
        <w:rPr>
          <w:rFonts w:ascii="Courier New" w:hAnsi="Courier New"/>
          <w:sz w:val="22"/>
          <w:lang w:val="ru-RU"/>
        </w:rPr>
        <w:t>│   └── Комментарии и назначение ответственного</w:t>
      </w:r>
    </w:p>
    <w:p w14:paraId="2FA86B82" w14:textId="77777777" w:rsidR="00F95100" w:rsidRPr="0010603B" w:rsidRDefault="0010603B">
      <w:pPr>
        <w:spacing w:line="240" w:lineRule="auto"/>
        <w:ind w:left="567"/>
        <w:rPr>
          <w:lang w:val="ru-RU"/>
        </w:rPr>
      </w:pPr>
      <w:r w:rsidRPr="0010603B">
        <w:rPr>
          <w:rFonts w:ascii="Courier New" w:hAnsi="Courier New"/>
          <w:sz w:val="22"/>
          <w:lang w:val="ru-RU"/>
        </w:rPr>
        <w:t>├── Модуль поиска и фильтрации</w:t>
      </w:r>
    </w:p>
    <w:p w14:paraId="6B312C32" w14:textId="77777777" w:rsidR="00F95100" w:rsidRPr="0010603B" w:rsidRDefault="0010603B">
      <w:pPr>
        <w:spacing w:line="240" w:lineRule="auto"/>
        <w:ind w:left="567"/>
        <w:rPr>
          <w:lang w:val="ru-RU"/>
        </w:rPr>
      </w:pPr>
      <w:r w:rsidRPr="0010603B">
        <w:rPr>
          <w:rFonts w:ascii="Courier New" w:hAnsi="Courier New"/>
          <w:sz w:val="22"/>
          <w:lang w:val="ru-RU"/>
        </w:rPr>
        <w:t>│   ├── Поиск по номеру, ФИО и описанию</w:t>
      </w:r>
    </w:p>
    <w:p w14:paraId="58796F6D" w14:textId="77777777" w:rsidR="00F95100" w:rsidRPr="0010603B" w:rsidRDefault="0010603B">
      <w:pPr>
        <w:spacing w:line="240" w:lineRule="auto"/>
        <w:ind w:left="567"/>
        <w:rPr>
          <w:lang w:val="ru-RU"/>
        </w:rPr>
      </w:pPr>
      <w:r w:rsidRPr="0010603B">
        <w:rPr>
          <w:rFonts w:ascii="Courier New" w:hAnsi="Courier New"/>
          <w:sz w:val="22"/>
          <w:lang w:val="ru-RU"/>
        </w:rPr>
        <w:t>│   └── Фильтрация по статусу, категории, приоритету и дате</w:t>
      </w:r>
    </w:p>
    <w:p w14:paraId="45B48CC7" w14:textId="77777777" w:rsidR="00F95100" w:rsidRPr="0010603B" w:rsidRDefault="0010603B">
      <w:pPr>
        <w:spacing w:line="240" w:lineRule="auto"/>
        <w:ind w:left="567"/>
        <w:rPr>
          <w:lang w:val="ru-RU"/>
        </w:rPr>
      </w:pPr>
      <w:r w:rsidRPr="0010603B">
        <w:rPr>
          <w:rFonts w:ascii="Courier New" w:hAnsi="Courier New"/>
          <w:sz w:val="22"/>
          <w:lang w:val="ru-RU"/>
        </w:rPr>
        <w:t xml:space="preserve">├── Модуль работы с </w:t>
      </w:r>
      <w:r>
        <w:rPr>
          <w:rFonts w:ascii="Courier New" w:hAnsi="Courier New"/>
          <w:sz w:val="22"/>
        </w:rPr>
        <w:t>MS</w:t>
      </w:r>
      <w:r w:rsidRPr="0010603B">
        <w:rPr>
          <w:rFonts w:ascii="Courier New" w:hAnsi="Courier New"/>
          <w:sz w:val="22"/>
          <w:lang w:val="ru-RU"/>
        </w:rPr>
        <w:t xml:space="preserve"> </w:t>
      </w:r>
      <w:r>
        <w:rPr>
          <w:rFonts w:ascii="Courier New" w:hAnsi="Courier New"/>
          <w:sz w:val="22"/>
        </w:rPr>
        <w:t>SQL</w:t>
      </w:r>
      <w:r w:rsidRPr="0010603B">
        <w:rPr>
          <w:rFonts w:ascii="Courier New" w:hAnsi="Courier New"/>
          <w:sz w:val="22"/>
          <w:lang w:val="ru-RU"/>
        </w:rPr>
        <w:t xml:space="preserve"> </w:t>
      </w:r>
      <w:r>
        <w:rPr>
          <w:rFonts w:ascii="Courier New" w:hAnsi="Courier New"/>
          <w:sz w:val="22"/>
        </w:rPr>
        <w:t>Server</w:t>
      </w:r>
      <w:r w:rsidRPr="0010603B">
        <w:rPr>
          <w:rFonts w:ascii="Courier New" w:hAnsi="Courier New"/>
          <w:sz w:val="22"/>
          <w:lang w:val="ru-RU"/>
        </w:rPr>
        <w:t xml:space="preserve"> (</w:t>
      </w:r>
      <w:r>
        <w:rPr>
          <w:rFonts w:ascii="Courier New" w:hAnsi="Courier New"/>
          <w:sz w:val="22"/>
        </w:rPr>
        <w:t>ADO</w:t>
      </w:r>
      <w:r w:rsidRPr="0010603B">
        <w:rPr>
          <w:rFonts w:ascii="Courier New" w:hAnsi="Courier New"/>
          <w:sz w:val="22"/>
          <w:lang w:val="ru-RU"/>
        </w:rPr>
        <w:t>.</w:t>
      </w:r>
      <w:r>
        <w:rPr>
          <w:rFonts w:ascii="Courier New" w:hAnsi="Courier New"/>
          <w:sz w:val="22"/>
        </w:rPr>
        <w:t>NET</w:t>
      </w:r>
      <w:r w:rsidRPr="0010603B">
        <w:rPr>
          <w:rFonts w:ascii="Courier New" w:hAnsi="Courier New"/>
          <w:sz w:val="22"/>
          <w:lang w:val="ru-RU"/>
        </w:rPr>
        <w:t>)</w:t>
      </w:r>
    </w:p>
    <w:p w14:paraId="3A898283" w14:textId="77777777" w:rsidR="00F95100" w:rsidRPr="0010603B" w:rsidRDefault="0010603B">
      <w:pPr>
        <w:spacing w:line="240" w:lineRule="auto"/>
        <w:ind w:left="567"/>
        <w:rPr>
          <w:lang w:val="ru-RU"/>
        </w:rPr>
      </w:pPr>
      <w:r w:rsidRPr="0010603B">
        <w:rPr>
          <w:rFonts w:ascii="Courier New" w:hAnsi="Courier New"/>
          <w:sz w:val="22"/>
          <w:lang w:val="ru-RU"/>
        </w:rPr>
        <w:t>│   ├── Подключение к БД</w:t>
      </w:r>
    </w:p>
    <w:p w14:paraId="4860BBB9" w14:textId="77777777" w:rsidR="00F95100" w:rsidRPr="0010603B" w:rsidRDefault="0010603B">
      <w:pPr>
        <w:spacing w:line="240" w:lineRule="auto"/>
        <w:ind w:left="567"/>
        <w:rPr>
          <w:lang w:val="ru-RU"/>
        </w:rPr>
      </w:pPr>
      <w:r w:rsidRPr="0010603B">
        <w:rPr>
          <w:rFonts w:ascii="Courier New" w:hAnsi="Courier New"/>
          <w:sz w:val="22"/>
          <w:lang w:val="ru-RU"/>
        </w:rPr>
        <w:t>│   └── Чтение, добавление, изменение и удаление данных</w:t>
      </w:r>
    </w:p>
    <w:p w14:paraId="420E83C5" w14:textId="77777777" w:rsidR="00F95100" w:rsidRPr="0010603B" w:rsidRDefault="0010603B">
      <w:pPr>
        <w:spacing w:line="240" w:lineRule="auto"/>
        <w:ind w:left="567"/>
        <w:rPr>
          <w:lang w:val="ru-RU"/>
        </w:rPr>
      </w:pPr>
      <w:r w:rsidRPr="0010603B">
        <w:rPr>
          <w:rFonts w:ascii="Courier New" w:hAnsi="Courier New"/>
          <w:sz w:val="22"/>
          <w:lang w:val="ru-RU"/>
        </w:rPr>
        <w:t>└── Модуль обработки ошибок</w:t>
      </w:r>
    </w:p>
    <w:p w14:paraId="41E1F50F" w14:textId="77777777" w:rsidR="00F95100" w:rsidRPr="0010603B" w:rsidRDefault="0010603B">
      <w:pPr>
        <w:pStyle w:val="1"/>
        <w:rPr>
          <w:lang w:val="ru-RU"/>
        </w:rPr>
      </w:pPr>
      <w:r w:rsidRPr="0010603B">
        <w:rPr>
          <w:lang w:val="ru-RU"/>
        </w:rPr>
        <w:t>18. Вывод</w:t>
      </w:r>
    </w:p>
    <w:p w14:paraId="148307C9" w14:textId="77777777" w:rsidR="00F95100" w:rsidRPr="0010603B" w:rsidRDefault="0010603B">
      <w:pPr>
        <w:rPr>
          <w:lang w:val="ru-RU"/>
        </w:rPr>
      </w:pPr>
      <w:r w:rsidRPr="0010603B">
        <w:rPr>
          <w:lang w:val="ru-RU"/>
        </w:rPr>
        <w:t xml:space="preserve">В ходе практической работы были определены функциональные и нефункциональные требования к системе </w:t>
      </w:r>
      <w:proofErr w:type="spellStart"/>
      <w:r>
        <w:t>HelpDesk</w:t>
      </w:r>
      <w:proofErr w:type="spellEnd"/>
      <w:r w:rsidRPr="0010603B">
        <w:rPr>
          <w:lang w:val="ru-RU"/>
        </w:rPr>
        <w:t xml:space="preserve">, а также требования к ролям пользователей, заявкам, статусам и данным. Функциональные требования описывают действия, которые должна выполнять система, а нефункциональные — качество и ограничения её работы. Для реализации </w:t>
      </w:r>
      <w:proofErr w:type="spellStart"/>
      <w:r>
        <w:t>HelpDesk</w:t>
      </w:r>
      <w:proofErr w:type="spellEnd"/>
      <w:r w:rsidRPr="0010603B">
        <w:rPr>
          <w:lang w:val="ru-RU"/>
        </w:rPr>
        <w:t xml:space="preserve"> необходимы модули авторизации, пользователей, заявок, поиска и фильтрации, работы с базой данных и обработки ошибок. Требования нужно формулировать до написания кода, чтобы заранее определить состав системы и избежать несогласованности между её </w:t>
      </w:r>
      <w:r w:rsidRPr="0010603B">
        <w:rPr>
          <w:lang w:val="ru-RU"/>
        </w:rPr>
        <w:lastRenderedPageBreak/>
        <w:t>частями. Приоритеты помогают определить, какие функции обязательны для первой версии, а какие можно реализовать позднее. В дальнейшем требования будут использоваться при проектировании модулей, разработке программы и проверке её соответствия заданным условиям.</w:t>
      </w:r>
    </w:p>
    <w:p w14:paraId="01CE5A81" w14:textId="77777777" w:rsidR="00F95100" w:rsidRPr="0010603B" w:rsidRDefault="0010603B">
      <w:pPr>
        <w:pStyle w:val="1"/>
        <w:rPr>
          <w:lang w:val="ru-RU"/>
        </w:rPr>
      </w:pPr>
      <w:r w:rsidRPr="0010603B">
        <w:rPr>
          <w:lang w:val="ru-RU"/>
        </w:rPr>
        <w:t>19. Контрольные вопросы</w:t>
      </w:r>
    </w:p>
    <w:p w14:paraId="6472A7FB" w14:textId="77777777" w:rsidR="00F95100" w:rsidRPr="0010603B" w:rsidRDefault="0010603B">
      <w:pPr>
        <w:keepNext/>
        <w:rPr>
          <w:lang w:val="ru-RU"/>
        </w:rPr>
      </w:pPr>
      <w:r w:rsidRPr="0010603B">
        <w:rPr>
          <w:b/>
          <w:lang w:val="ru-RU"/>
        </w:rPr>
        <w:t>1. Что называется требованием к программному обеспечению?</w:t>
      </w:r>
    </w:p>
    <w:p w14:paraId="1DA32CF8" w14:textId="77777777" w:rsidR="00F95100" w:rsidRPr="0010603B" w:rsidRDefault="0010603B">
      <w:pPr>
        <w:rPr>
          <w:lang w:val="ru-RU"/>
        </w:rPr>
      </w:pPr>
      <w:r w:rsidRPr="0010603B">
        <w:rPr>
          <w:lang w:val="ru-RU"/>
        </w:rPr>
        <w:t>Описание функции, свойства или ограничения, которым должна соответствовать разрабатываемая система.</w:t>
      </w:r>
    </w:p>
    <w:p w14:paraId="1800D5FA" w14:textId="77777777" w:rsidR="00F95100" w:rsidRPr="0010603B" w:rsidRDefault="0010603B">
      <w:pPr>
        <w:keepNext/>
        <w:rPr>
          <w:lang w:val="ru-RU"/>
        </w:rPr>
      </w:pPr>
      <w:r w:rsidRPr="0010603B">
        <w:rPr>
          <w:b/>
          <w:lang w:val="ru-RU"/>
        </w:rPr>
        <w:t>2. Что такое функциональное требование?</w:t>
      </w:r>
    </w:p>
    <w:p w14:paraId="731D8DEA" w14:textId="77777777" w:rsidR="00F95100" w:rsidRPr="0010603B" w:rsidRDefault="0010603B">
      <w:pPr>
        <w:rPr>
          <w:lang w:val="ru-RU"/>
        </w:rPr>
      </w:pPr>
      <w:r w:rsidRPr="0010603B">
        <w:rPr>
          <w:lang w:val="ru-RU"/>
        </w:rPr>
        <w:t>Требование, описывающее действие или функцию, которую должна выполнять программа.</w:t>
      </w:r>
    </w:p>
    <w:p w14:paraId="4FDA4FC1" w14:textId="77777777" w:rsidR="00F95100" w:rsidRPr="0010603B" w:rsidRDefault="0010603B">
      <w:pPr>
        <w:keepNext/>
        <w:rPr>
          <w:lang w:val="ru-RU"/>
        </w:rPr>
      </w:pPr>
      <w:r w:rsidRPr="0010603B">
        <w:rPr>
          <w:b/>
          <w:lang w:val="ru-RU"/>
        </w:rPr>
        <w:t>3. Что такое нефункциональное требование?</w:t>
      </w:r>
    </w:p>
    <w:p w14:paraId="053281CC" w14:textId="77777777" w:rsidR="00F95100" w:rsidRPr="0010603B" w:rsidRDefault="0010603B">
      <w:pPr>
        <w:rPr>
          <w:lang w:val="ru-RU"/>
        </w:rPr>
      </w:pPr>
      <w:r w:rsidRPr="0010603B">
        <w:rPr>
          <w:lang w:val="ru-RU"/>
        </w:rPr>
        <w:t>Требование, описывающее качество, ограничения и условия работы системы.</w:t>
      </w:r>
    </w:p>
    <w:p w14:paraId="7DAA2B0C" w14:textId="77777777" w:rsidR="00F95100" w:rsidRPr="0010603B" w:rsidRDefault="0010603B">
      <w:pPr>
        <w:keepNext/>
        <w:rPr>
          <w:lang w:val="ru-RU"/>
        </w:rPr>
      </w:pPr>
      <w:r w:rsidRPr="0010603B">
        <w:rPr>
          <w:b/>
          <w:lang w:val="ru-RU"/>
        </w:rPr>
        <w:t xml:space="preserve">4. Приведите пример функционального требования </w:t>
      </w:r>
      <w:proofErr w:type="spellStart"/>
      <w:r>
        <w:rPr>
          <w:b/>
        </w:rPr>
        <w:t>HelpDesk</w:t>
      </w:r>
      <w:proofErr w:type="spellEnd"/>
      <w:r w:rsidRPr="0010603B">
        <w:rPr>
          <w:b/>
          <w:lang w:val="ru-RU"/>
        </w:rPr>
        <w:t>.</w:t>
      </w:r>
    </w:p>
    <w:p w14:paraId="0442778E" w14:textId="77777777" w:rsidR="00F95100" w:rsidRPr="0010603B" w:rsidRDefault="0010603B">
      <w:pPr>
        <w:rPr>
          <w:lang w:val="ru-RU"/>
        </w:rPr>
      </w:pPr>
      <w:r w:rsidRPr="0010603B">
        <w:rPr>
          <w:lang w:val="ru-RU"/>
        </w:rPr>
        <w:t>Система должна обеспечивать создание заявки пользователем с указанием категории, описания и приоритета.</w:t>
      </w:r>
    </w:p>
    <w:p w14:paraId="04F1305F" w14:textId="77777777" w:rsidR="00F95100" w:rsidRPr="0010603B" w:rsidRDefault="0010603B">
      <w:pPr>
        <w:keepNext/>
        <w:rPr>
          <w:lang w:val="ru-RU"/>
        </w:rPr>
      </w:pPr>
      <w:r w:rsidRPr="0010603B">
        <w:rPr>
          <w:b/>
          <w:lang w:val="ru-RU"/>
        </w:rPr>
        <w:t>5. Приведите пример нефункционального требования.</w:t>
      </w:r>
    </w:p>
    <w:p w14:paraId="33D95F50" w14:textId="77777777" w:rsidR="00F95100" w:rsidRPr="0010603B" w:rsidRDefault="0010603B">
      <w:pPr>
        <w:rPr>
          <w:lang w:val="ru-RU"/>
        </w:rPr>
      </w:pPr>
      <w:r w:rsidRPr="0010603B">
        <w:rPr>
          <w:lang w:val="ru-RU"/>
        </w:rPr>
        <w:t>Пароли пользователей не должны храниться в базе данных в открытом виде.</w:t>
      </w:r>
    </w:p>
    <w:p w14:paraId="352A5FBF" w14:textId="77777777" w:rsidR="00F95100" w:rsidRPr="0010603B" w:rsidRDefault="0010603B">
      <w:pPr>
        <w:keepNext/>
        <w:rPr>
          <w:lang w:val="ru-RU"/>
        </w:rPr>
      </w:pPr>
      <w:r w:rsidRPr="0010603B">
        <w:rPr>
          <w:b/>
          <w:lang w:val="ru-RU"/>
        </w:rPr>
        <w:t>6. Для чего требованиям назначают приоритеты?</w:t>
      </w:r>
    </w:p>
    <w:p w14:paraId="35A7FA81" w14:textId="77777777" w:rsidR="00F95100" w:rsidRPr="0010603B" w:rsidRDefault="0010603B">
      <w:pPr>
        <w:rPr>
          <w:lang w:val="ru-RU"/>
        </w:rPr>
      </w:pPr>
      <w:r w:rsidRPr="0010603B">
        <w:rPr>
          <w:lang w:val="ru-RU"/>
        </w:rPr>
        <w:t>Чтобы определить важность требований и очередность их реализации.</w:t>
      </w:r>
    </w:p>
    <w:p w14:paraId="0841F1B8" w14:textId="77777777" w:rsidR="00F95100" w:rsidRPr="0010603B" w:rsidRDefault="0010603B">
      <w:pPr>
        <w:keepNext/>
        <w:rPr>
          <w:lang w:val="ru-RU"/>
        </w:rPr>
      </w:pPr>
      <w:r w:rsidRPr="0010603B">
        <w:rPr>
          <w:b/>
          <w:lang w:val="ru-RU"/>
        </w:rPr>
        <w:lastRenderedPageBreak/>
        <w:t>7. Почему требования должны быть проверяемыми?</w:t>
      </w:r>
    </w:p>
    <w:p w14:paraId="64E2E4ED" w14:textId="77777777" w:rsidR="00F95100" w:rsidRPr="0010603B" w:rsidRDefault="0010603B">
      <w:pPr>
        <w:rPr>
          <w:lang w:val="ru-RU"/>
        </w:rPr>
      </w:pPr>
      <w:r w:rsidRPr="0010603B">
        <w:rPr>
          <w:lang w:val="ru-RU"/>
        </w:rPr>
        <w:t>Чтобы после разработки можно было объективно установить, выполнено требование или нет.</w:t>
      </w:r>
    </w:p>
    <w:p w14:paraId="6F754411" w14:textId="77777777" w:rsidR="00F95100" w:rsidRPr="0010603B" w:rsidRDefault="0010603B">
      <w:pPr>
        <w:keepNext/>
        <w:rPr>
          <w:lang w:val="ru-RU"/>
        </w:rPr>
      </w:pPr>
      <w:r w:rsidRPr="0010603B">
        <w:rPr>
          <w:b/>
          <w:lang w:val="ru-RU"/>
        </w:rPr>
        <w:t xml:space="preserve">8. Какие модули планируется разработать в </w:t>
      </w:r>
      <w:proofErr w:type="spellStart"/>
      <w:r>
        <w:rPr>
          <w:b/>
        </w:rPr>
        <w:t>HelpDesk</w:t>
      </w:r>
      <w:proofErr w:type="spellEnd"/>
      <w:r w:rsidRPr="0010603B">
        <w:rPr>
          <w:b/>
          <w:lang w:val="ru-RU"/>
        </w:rPr>
        <w:t>?</w:t>
      </w:r>
    </w:p>
    <w:p w14:paraId="00C13691" w14:textId="77777777" w:rsidR="00F95100" w:rsidRPr="0010603B" w:rsidRDefault="0010603B">
      <w:pPr>
        <w:rPr>
          <w:lang w:val="ru-RU"/>
        </w:rPr>
      </w:pPr>
      <w:r w:rsidRPr="0010603B">
        <w:rPr>
          <w:lang w:val="ru-RU"/>
        </w:rPr>
        <w:t>Авторизация, пользователи, заявки, работа с базой данных, поиск и фильтрация, обработка ошибок.</w:t>
      </w:r>
    </w:p>
    <w:p w14:paraId="0F570BDB" w14:textId="77777777" w:rsidR="00F95100" w:rsidRPr="0010603B" w:rsidRDefault="0010603B">
      <w:pPr>
        <w:keepNext/>
        <w:rPr>
          <w:lang w:val="ru-RU"/>
        </w:rPr>
      </w:pPr>
      <w:r w:rsidRPr="0010603B">
        <w:rPr>
          <w:b/>
          <w:lang w:val="ru-RU"/>
        </w:rPr>
        <w:t xml:space="preserve">9. Для чего в системе будет использоваться </w:t>
      </w:r>
      <w:r>
        <w:rPr>
          <w:b/>
        </w:rPr>
        <w:t>MS</w:t>
      </w:r>
      <w:r w:rsidRPr="0010603B">
        <w:rPr>
          <w:b/>
          <w:lang w:val="ru-RU"/>
        </w:rPr>
        <w:t xml:space="preserve"> </w:t>
      </w:r>
      <w:r>
        <w:rPr>
          <w:b/>
        </w:rPr>
        <w:t>SQL</w:t>
      </w:r>
      <w:r w:rsidRPr="0010603B">
        <w:rPr>
          <w:b/>
          <w:lang w:val="ru-RU"/>
        </w:rPr>
        <w:t xml:space="preserve"> </w:t>
      </w:r>
      <w:r>
        <w:rPr>
          <w:b/>
        </w:rPr>
        <w:t>Server</w:t>
      </w:r>
      <w:r w:rsidRPr="0010603B">
        <w:rPr>
          <w:b/>
          <w:lang w:val="ru-RU"/>
        </w:rPr>
        <w:t>?</w:t>
      </w:r>
    </w:p>
    <w:p w14:paraId="196E865C" w14:textId="77777777" w:rsidR="00F95100" w:rsidRPr="0010603B" w:rsidRDefault="0010603B">
      <w:pPr>
        <w:rPr>
          <w:lang w:val="ru-RU"/>
        </w:rPr>
      </w:pPr>
      <w:r w:rsidRPr="0010603B">
        <w:rPr>
          <w:lang w:val="ru-RU"/>
        </w:rPr>
        <w:t>Для постоянного хранения данных пользователей, заявок, категорий, приоритетов и статусов.</w:t>
      </w:r>
    </w:p>
    <w:p w14:paraId="4025466F" w14:textId="77777777" w:rsidR="00F95100" w:rsidRPr="0010603B" w:rsidRDefault="0010603B">
      <w:pPr>
        <w:keepNext/>
        <w:rPr>
          <w:lang w:val="ru-RU"/>
        </w:rPr>
      </w:pPr>
      <w:r w:rsidRPr="0010603B">
        <w:rPr>
          <w:b/>
          <w:lang w:val="ru-RU"/>
        </w:rPr>
        <w:t xml:space="preserve">10. Для чего в </w:t>
      </w:r>
      <w:proofErr w:type="spellStart"/>
      <w:r>
        <w:rPr>
          <w:b/>
        </w:rPr>
        <w:t>HelpDesk</w:t>
      </w:r>
      <w:proofErr w:type="spellEnd"/>
      <w:r w:rsidRPr="0010603B">
        <w:rPr>
          <w:b/>
          <w:lang w:val="ru-RU"/>
        </w:rPr>
        <w:t xml:space="preserve"> будет использоваться </w:t>
      </w:r>
      <w:r>
        <w:rPr>
          <w:b/>
        </w:rPr>
        <w:t>ADO</w:t>
      </w:r>
      <w:r w:rsidRPr="0010603B">
        <w:rPr>
          <w:b/>
          <w:lang w:val="ru-RU"/>
        </w:rPr>
        <w:t>.</w:t>
      </w:r>
      <w:r>
        <w:rPr>
          <w:b/>
        </w:rPr>
        <w:t>NET</w:t>
      </w:r>
      <w:r w:rsidRPr="0010603B">
        <w:rPr>
          <w:b/>
          <w:lang w:val="ru-RU"/>
        </w:rPr>
        <w:t>?</w:t>
      </w:r>
    </w:p>
    <w:p w14:paraId="710BEBB2" w14:textId="77777777" w:rsidR="00F95100" w:rsidRPr="0010603B" w:rsidRDefault="0010603B">
      <w:pPr>
        <w:rPr>
          <w:lang w:val="ru-RU"/>
        </w:rPr>
      </w:pPr>
      <w:r w:rsidRPr="0010603B">
        <w:rPr>
          <w:lang w:val="ru-RU"/>
        </w:rPr>
        <w:t xml:space="preserve">Для подключения приложения к </w:t>
      </w:r>
      <w:r>
        <w:t>MS</w:t>
      </w:r>
      <w:r w:rsidRPr="0010603B">
        <w:rPr>
          <w:lang w:val="ru-RU"/>
        </w:rPr>
        <w:t xml:space="preserve"> </w:t>
      </w:r>
      <w:r>
        <w:t>SQL</w:t>
      </w:r>
      <w:r w:rsidRPr="0010603B">
        <w:rPr>
          <w:lang w:val="ru-RU"/>
        </w:rPr>
        <w:t xml:space="preserve"> </w:t>
      </w:r>
      <w:r>
        <w:t>Server</w:t>
      </w:r>
      <w:r w:rsidRPr="0010603B">
        <w:rPr>
          <w:lang w:val="ru-RU"/>
        </w:rPr>
        <w:t xml:space="preserve"> и выполнения операций чтения, добавления, изменения, удаления и поиска данных.</w:t>
      </w:r>
    </w:p>
    <w:sectPr w:rsidR="00F95100" w:rsidRPr="0010603B" w:rsidSect="00034616">
      <w:footerReference w:type="default" r:id="rId8"/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A04E075" w14:textId="77777777" w:rsidR="004B6912" w:rsidRDefault="004B6912">
      <w:pPr>
        <w:spacing w:after="0" w:line="240" w:lineRule="auto"/>
      </w:pPr>
      <w:r>
        <w:separator/>
      </w:r>
    </w:p>
  </w:endnote>
  <w:endnote w:type="continuationSeparator" w:id="0">
    <w:p w14:paraId="4008AE73" w14:textId="77777777" w:rsidR="004B6912" w:rsidRDefault="004B6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B46C830" w14:textId="77777777" w:rsidR="00F95100" w:rsidRDefault="0010603B">
    <w:pPr>
      <w:pStyle w:val="a7"/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37A8939" w14:textId="77777777" w:rsidR="004B6912" w:rsidRDefault="004B6912">
      <w:pPr>
        <w:spacing w:after="0" w:line="240" w:lineRule="auto"/>
      </w:pPr>
      <w:r>
        <w:separator/>
      </w:r>
    </w:p>
  </w:footnote>
  <w:footnote w:type="continuationSeparator" w:id="0">
    <w:p w14:paraId="33F7E120" w14:textId="77777777" w:rsidR="004B6912" w:rsidRDefault="004B69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603B"/>
    <w:rsid w:val="0015074B"/>
    <w:rsid w:val="0029639D"/>
    <w:rsid w:val="00326F90"/>
    <w:rsid w:val="004B6912"/>
    <w:rsid w:val="00AA1D8D"/>
    <w:rsid w:val="00B47730"/>
    <w:rsid w:val="00CB0664"/>
    <w:rsid w:val="00DC3BC5"/>
    <w:rsid w:val="00F44EDF"/>
    <w:rsid w:val="00F9510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90F434E"/>
  <w14:defaultImageDpi w14:val="300"/>
  <w15:docId w15:val="{E93F9C1F-EB80-4F33-9C1D-A07BFB4EF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line="360" w:lineRule="auto"/>
      <w:jc w:val="both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E5176BB-2E76-4FB3-8822-510EFC9969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13</Pages>
  <Words>2647</Words>
  <Characters>15094</Characters>
  <Application>Microsoft Office Word</Application>
  <DocSecurity>0</DocSecurity>
  <Lines>125</Lines>
  <Paragraphs>35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17706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Студенты Аферова А.А.</cp:lastModifiedBy>
  <cp:revision>3</cp:revision>
  <dcterms:created xsi:type="dcterms:W3CDTF">2013-12-23T23:15:00Z</dcterms:created>
  <dcterms:modified xsi:type="dcterms:W3CDTF">2026-10-30T09:14:00Z</dcterms:modified>
  <cp:category/>
</cp:coreProperties>
</file>